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E936" w14:textId="7B24E88A" w:rsidR="001510DA" w:rsidRDefault="000C718B">
      <w:pPr>
        <w:pStyle w:val="Title"/>
      </w:pPr>
      <w:r>
        <w:t>Himansu Sekhar panda</w:t>
      </w:r>
    </w:p>
    <w:p w14:paraId="6BB4BF71" w14:textId="339434CC" w:rsidR="001510DA" w:rsidRDefault="00000000">
      <w:r>
        <w:t xml:space="preserve">Phone: </w:t>
      </w:r>
      <w:r w:rsidR="000C718B">
        <w:t>+91 9986683259</w:t>
      </w:r>
      <w:r>
        <w:t xml:space="preserve">| Email: </w:t>
      </w:r>
      <w:hyperlink r:id="rId6" w:history="1">
        <w:r w:rsidR="008F7345" w:rsidRPr="005D59EA">
          <w:rPr>
            <w:rStyle w:val="Hyperlink"/>
          </w:rPr>
          <w:t>Himansu_p@outlook.com</w:t>
        </w:r>
      </w:hyperlink>
      <w:r w:rsidR="008F7345">
        <w:t xml:space="preserve"> </w:t>
      </w:r>
      <w:r w:rsidR="001C27B4">
        <w:t>|</w:t>
      </w:r>
      <w:hyperlink r:id="rId7" w:history="1">
        <w:r w:rsidR="001C27B4" w:rsidRPr="002E6DB1">
          <w:rPr>
            <w:rStyle w:val="Hyperlink"/>
          </w:rPr>
          <w:t>https://github.com/himanpa1</w:t>
        </w:r>
      </w:hyperlink>
      <w:r w:rsidR="001C27B4">
        <w:t xml:space="preserve"> </w:t>
      </w:r>
      <w:r>
        <w:t xml:space="preserve">LinkedIn: </w:t>
      </w:r>
      <w:r w:rsidR="008F7345" w:rsidRPr="008F7345">
        <w:t>https://www.linkedin.com/in/himansu</w:t>
      </w:r>
      <w:r w:rsidR="008E1C91">
        <w:t>-</w:t>
      </w:r>
      <w:r w:rsidR="008F7345" w:rsidRPr="008F7345">
        <w:t>panda/</w:t>
      </w:r>
      <w:r>
        <w:t>| Location: [</w:t>
      </w:r>
      <w:r w:rsidR="000C718B">
        <w:t>Bangalore, India]</w:t>
      </w:r>
    </w:p>
    <w:p w14:paraId="10213196" w14:textId="77777777" w:rsidR="001510DA" w:rsidRDefault="00000000">
      <w:pPr>
        <w:pStyle w:val="Heading1"/>
      </w:pPr>
      <w:r>
        <w:t>Certifications</w:t>
      </w:r>
    </w:p>
    <w:p w14:paraId="219EF9FB" w14:textId="77777777" w:rsidR="00525CD8" w:rsidRDefault="00000000">
      <w:r>
        <w:t>- Microsoft Certified: Azure Administrator Associate</w:t>
      </w:r>
      <w:r>
        <w:br/>
        <w:t xml:space="preserve">- </w:t>
      </w:r>
      <w:r w:rsidR="000C718B" w:rsidRPr="000C718B">
        <w:t>AWS solution architect associate</w:t>
      </w:r>
      <w:r>
        <w:br/>
        <w:t xml:space="preserve">- </w:t>
      </w:r>
      <w:r w:rsidR="000C718B">
        <w:t xml:space="preserve">Microsoft Certified </w:t>
      </w:r>
      <w:proofErr w:type="spellStart"/>
      <w:r w:rsidR="000C718B">
        <w:t>Devops</w:t>
      </w:r>
      <w:proofErr w:type="spellEnd"/>
      <w:r w:rsidR="000C718B">
        <w:t xml:space="preserve"> Engineer expert</w:t>
      </w:r>
    </w:p>
    <w:p w14:paraId="03369BD1" w14:textId="248BC8B1" w:rsidR="00C55160" w:rsidRDefault="00C55160">
      <w:r>
        <w:t xml:space="preserve">- Microsoft Certified Azure </w:t>
      </w:r>
      <w:r w:rsidR="003C185B">
        <w:t>Solutions</w:t>
      </w:r>
      <w:r>
        <w:t xml:space="preserve"> </w:t>
      </w:r>
      <w:r w:rsidR="003C185B">
        <w:t>Architect</w:t>
      </w:r>
    </w:p>
    <w:p w14:paraId="6D4DA673" w14:textId="77777777" w:rsidR="001510DA" w:rsidRDefault="00000000">
      <w:pPr>
        <w:pStyle w:val="Heading1"/>
      </w:pPr>
      <w:r>
        <w:t>Professional Summary</w:t>
      </w:r>
    </w:p>
    <w:p w14:paraId="56F7705A" w14:textId="1F7478A0" w:rsidR="001510DA" w:rsidRDefault="00000000">
      <w:r>
        <w:t xml:space="preserve">Results-driven </w:t>
      </w:r>
      <w:r w:rsidR="00BF041E" w:rsidRPr="00BF041E">
        <w:rPr>
          <w:b/>
          <w:bCs/>
        </w:rPr>
        <w:t>VMware</w:t>
      </w:r>
      <w:r w:rsidR="00867B81">
        <w:rPr>
          <w:b/>
          <w:bCs/>
        </w:rPr>
        <w:t xml:space="preserve"> vSphere 7.0 </w:t>
      </w:r>
      <w:r w:rsidR="00DA01A2">
        <w:rPr>
          <w:b/>
          <w:bCs/>
        </w:rPr>
        <w:t>,8.</w:t>
      </w:r>
      <w:proofErr w:type="gramStart"/>
      <w:r w:rsidR="00DA01A2">
        <w:rPr>
          <w:b/>
          <w:bCs/>
        </w:rPr>
        <w:t>0 ,</w:t>
      </w:r>
      <w:proofErr w:type="gramEnd"/>
      <w:r w:rsidR="00DA01A2">
        <w:rPr>
          <w:b/>
          <w:bCs/>
        </w:rPr>
        <w:t xml:space="preserve"> Windows server,</w:t>
      </w:r>
      <w:r w:rsidR="00DB3976">
        <w:rPr>
          <w:b/>
          <w:bCs/>
        </w:rPr>
        <w:t xml:space="preserve"> AD,</w:t>
      </w:r>
      <w:r w:rsidR="00867B81">
        <w:rPr>
          <w:b/>
          <w:bCs/>
        </w:rPr>
        <w:t xml:space="preserve"> E</w:t>
      </w:r>
      <w:r w:rsidR="00826369">
        <w:rPr>
          <w:b/>
          <w:bCs/>
        </w:rPr>
        <w:t>SXI</w:t>
      </w:r>
      <w:r w:rsidR="00867B81">
        <w:rPr>
          <w:b/>
          <w:bCs/>
        </w:rPr>
        <w:t xml:space="preserve"> 7.</w:t>
      </w:r>
      <w:proofErr w:type="gramStart"/>
      <w:r w:rsidR="00867B81">
        <w:rPr>
          <w:b/>
          <w:bCs/>
        </w:rPr>
        <w:t>0</w:t>
      </w:r>
      <w:r w:rsidR="00BF041E">
        <w:t xml:space="preserve"> </w:t>
      </w:r>
      <w:r w:rsidR="00826369">
        <w:t>,</w:t>
      </w:r>
      <w:proofErr w:type="gramEnd"/>
      <w:r w:rsidR="00826369" w:rsidRPr="00826369">
        <w:rPr>
          <w:b/>
          <w:bCs/>
        </w:rPr>
        <w:t>VCSA</w:t>
      </w:r>
      <w:r w:rsidR="00826369">
        <w:t>.</w:t>
      </w:r>
      <w:r w:rsidRPr="00EC1CA6">
        <w:rPr>
          <w:b/>
          <w:bCs/>
        </w:rPr>
        <w:t xml:space="preserve">Azure </w:t>
      </w:r>
      <w:r w:rsidR="000C718B" w:rsidRPr="00EC1CA6">
        <w:rPr>
          <w:b/>
          <w:bCs/>
        </w:rPr>
        <w:t>,</w:t>
      </w:r>
      <w:r w:rsidR="008F7345" w:rsidRPr="00EC1CA6">
        <w:rPr>
          <w:b/>
          <w:bCs/>
        </w:rPr>
        <w:t xml:space="preserve"> </w:t>
      </w:r>
      <w:r w:rsidR="000C718B" w:rsidRPr="00EC1CA6">
        <w:rPr>
          <w:b/>
          <w:bCs/>
        </w:rPr>
        <w:t>AWS</w:t>
      </w:r>
      <w:r w:rsidR="000C718B">
        <w:t xml:space="preserve"> </w:t>
      </w:r>
      <w:r>
        <w:t xml:space="preserve">Infrastructure Support Engineer with </w:t>
      </w:r>
      <w:r w:rsidR="000C718B" w:rsidRPr="00C8784F">
        <w:rPr>
          <w:b/>
          <w:bCs/>
        </w:rPr>
        <w:t>14</w:t>
      </w:r>
      <w:r w:rsidRPr="00C8784F">
        <w:rPr>
          <w:b/>
          <w:bCs/>
        </w:rPr>
        <w:t>+</w:t>
      </w:r>
      <w:r>
        <w:t xml:space="preserve"> years of experience managing cloud and on-premises environments. Skilled in deploying, monitoring, and supporting Azure services including VMs, </w:t>
      </w:r>
      <w:proofErr w:type="spellStart"/>
      <w:r>
        <w:t>VNets</w:t>
      </w:r>
      <w:proofErr w:type="spellEnd"/>
      <w:r>
        <w:t>, Storage, and Identity solutions. Proven track record of resolving complex technical issues, improving system reliability, and supporting business continuity through robust cloud operations.</w:t>
      </w:r>
    </w:p>
    <w:p w14:paraId="6D9E2028" w14:textId="77777777" w:rsidR="001510DA" w:rsidRDefault="00000000">
      <w:pPr>
        <w:pStyle w:val="Heading1"/>
      </w:pPr>
      <w:r>
        <w:t>Technical Skills</w:t>
      </w:r>
    </w:p>
    <w:p w14:paraId="36E19566" w14:textId="3222C465" w:rsidR="00E2005A" w:rsidRDefault="00000000">
      <w:r>
        <w:t xml:space="preserve">- Cloud Platforms: Microsoft </w:t>
      </w:r>
      <w:r w:rsidR="0093535F" w:rsidRPr="00EF537E">
        <w:rPr>
          <w:b/>
          <w:bCs/>
        </w:rPr>
        <w:t>Azure, AWS</w:t>
      </w:r>
      <w:r w:rsidR="008F7345" w:rsidRPr="00EF537E">
        <w:rPr>
          <w:b/>
          <w:bCs/>
        </w:rPr>
        <w:t xml:space="preserve"> </w:t>
      </w:r>
      <w:r w:rsidRPr="00EF537E">
        <w:rPr>
          <w:b/>
          <w:bCs/>
        </w:rPr>
        <w:t>(IaaS, PaaS), Azure Monitor</w:t>
      </w:r>
      <w:r>
        <w:t xml:space="preserve">, </w:t>
      </w:r>
      <w:r w:rsidRPr="00EF537E">
        <w:rPr>
          <w:b/>
          <w:bCs/>
        </w:rPr>
        <w:t>Azure Resource Manager</w:t>
      </w:r>
      <w:r w:rsidRPr="00EF537E">
        <w:rPr>
          <w:b/>
          <w:bCs/>
        </w:rPr>
        <w:br/>
      </w:r>
      <w:r>
        <w:t xml:space="preserve">- Operating Systems: </w:t>
      </w:r>
      <w:r w:rsidRPr="00EF537E">
        <w:rPr>
          <w:b/>
          <w:bCs/>
        </w:rPr>
        <w:t>Windows Server (2012–2022), Linux (Ubuntu, CentOS</w:t>
      </w:r>
      <w:r>
        <w:t>)</w:t>
      </w:r>
    </w:p>
    <w:p w14:paraId="14B514B3" w14:textId="019020E7" w:rsidR="00B4166C" w:rsidRDefault="00E2005A">
      <w:proofErr w:type="gramStart"/>
      <w:r>
        <w:t>-  ESXI</w:t>
      </w:r>
      <w:proofErr w:type="gramEnd"/>
      <w:r>
        <w:t xml:space="preserve"> and VCSA 7.0 and 8.0 version patching and upgrade activity</w:t>
      </w:r>
      <w:r>
        <w:br/>
        <w:t xml:space="preserve">- Networking: DNS, VPN, Load Balancers, Azure NSG, Firewalls, </w:t>
      </w:r>
      <w:r w:rsidR="00862E7B">
        <w:t>VPC, VNET</w:t>
      </w:r>
      <w:r>
        <w:br/>
      </w:r>
      <w:proofErr w:type="gramStart"/>
      <w:r>
        <w:t xml:space="preserve">- </w:t>
      </w:r>
      <w:r w:rsidR="00BA57A5">
        <w:t xml:space="preserve"> </w:t>
      </w:r>
      <w:r w:rsidR="008601A7">
        <w:t>Automation</w:t>
      </w:r>
      <w:proofErr w:type="gramEnd"/>
      <w:r w:rsidR="008601A7">
        <w:t xml:space="preserve"> Tools</w:t>
      </w:r>
      <w:r>
        <w:t xml:space="preserve"> &amp; Technologies: PowerShell, Azure CLI, </w:t>
      </w:r>
      <w:r w:rsidR="00925D43">
        <w:t xml:space="preserve">AWS </w:t>
      </w:r>
      <w:r w:rsidR="00412161">
        <w:t>CLI, ARM</w:t>
      </w:r>
      <w:r>
        <w:t xml:space="preserve"> Templates, Azure AD, Log Analytics, Azure Site Recovery</w:t>
      </w:r>
    </w:p>
    <w:p w14:paraId="1DB5ED51" w14:textId="77777777" w:rsidR="00351005" w:rsidRDefault="00B4166C">
      <w:r>
        <w:t xml:space="preserve">- Worked on </w:t>
      </w:r>
      <w:r w:rsidRPr="00EF537E">
        <w:rPr>
          <w:b/>
          <w:bCs/>
        </w:rPr>
        <w:t>H/W Physical</w:t>
      </w:r>
      <w:r>
        <w:t xml:space="preserve"> box with different vender </w:t>
      </w:r>
      <w:r w:rsidRPr="00EF537E">
        <w:rPr>
          <w:b/>
          <w:bCs/>
        </w:rPr>
        <w:t>DELL VRTX M630,M640 ,CISCO UCS</w:t>
      </w:r>
      <w:r>
        <w:t xml:space="preserve"> B200 M3 and M4 model , </w:t>
      </w:r>
      <w:r w:rsidRPr="00EF537E">
        <w:rPr>
          <w:b/>
          <w:bCs/>
        </w:rPr>
        <w:t xml:space="preserve">HP BL360 </w:t>
      </w:r>
      <w:proofErr w:type="spellStart"/>
      <w:r w:rsidRPr="00EF537E">
        <w:rPr>
          <w:b/>
          <w:bCs/>
        </w:rPr>
        <w:t>cha</w:t>
      </w:r>
      <w:r w:rsidR="00EF537E">
        <w:rPr>
          <w:b/>
          <w:bCs/>
        </w:rPr>
        <w:t>sis</w:t>
      </w:r>
      <w:proofErr w:type="spellEnd"/>
      <w:r w:rsidR="00EF537E">
        <w:rPr>
          <w:b/>
          <w:bCs/>
        </w:rPr>
        <w:t>.</w:t>
      </w:r>
      <w:r>
        <w:br/>
        <w:t>- Monitoring &amp; Backup: Azure Monitor, Azure Backup, Recovery Services Vault</w:t>
      </w:r>
      <w:r>
        <w:br/>
        <w:t>- DevOps Exposure: Azure DevOps Pipelines, Git,</w:t>
      </w:r>
      <w:r w:rsidR="005B4D60">
        <w:t xml:space="preserve"> </w:t>
      </w:r>
      <w:r w:rsidR="00250AEE">
        <w:t xml:space="preserve"> docker</w:t>
      </w:r>
      <w:r w:rsidR="000773FE">
        <w:t>&amp; containers</w:t>
      </w:r>
      <w:r w:rsidR="00250AEE">
        <w:t xml:space="preserve"> , Kubernetes, </w:t>
      </w:r>
      <w:r w:rsidR="005B4D60">
        <w:t>GITHUB</w:t>
      </w:r>
      <w:r>
        <w:t xml:space="preserve"> </w:t>
      </w:r>
      <w:r w:rsidR="00743783">
        <w:t>Jenkins</w:t>
      </w:r>
      <w:r w:rsidR="007362DB">
        <w:t xml:space="preserve"> and </w:t>
      </w:r>
      <w:r w:rsidR="00250AEE">
        <w:t xml:space="preserve"> </w:t>
      </w:r>
      <w:r>
        <w:t>Terraform (basic)</w:t>
      </w:r>
      <w:r w:rsidR="00D416C3">
        <w:t xml:space="preserve">, Service now, JIRA  ticketing tool and ADO user story </w:t>
      </w:r>
    </w:p>
    <w:p w14:paraId="2512BD59" w14:textId="7EB4B9CF" w:rsidR="007362DB" w:rsidRDefault="00CE5005">
      <w:r>
        <w:t xml:space="preserve">- </w:t>
      </w:r>
      <w:r w:rsidR="00351005">
        <w:t xml:space="preserve">Worked on Azure </w:t>
      </w:r>
      <w:r w:rsidR="00351005" w:rsidRPr="00351005">
        <w:rPr>
          <w:b/>
          <w:bCs/>
        </w:rPr>
        <w:t>server migrate</w:t>
      </w:r>
      <w:r w:rsidR="00351005">
        <w:t xml:space="preserve">, </w:t>
      </w:r>
      <w:r w:rsidR="00351005" w:rsidRPr="00351005">
        <w:rPr>
          <w:b/>
          <w:bCs/>
        </w:rPr>
        <w:t>landing zone</w:t>
      </w:r>
      <w:r w:rsidR="00351005">
        <w:t xml:space="preserve">, and </w:t>
      </w:r>
      <w:r w:rsidR="00351005" w:rsidRPr="00351005">
        <w:rPr>
          <w:b/>
          <w:bCs/>
        </w:rPr>
        <w:t>AZURE arc</w:t>
      </w:r>
      <w:r w:rsidR="00351005">
        <w:t xml:space="preserve"> onboard into cloud</w:t>
      </w:r>
    </w:p>
    <w:p w14:paraId="050539C6" w14:textId="05B2F0CB" w:rsidR="00EC5C92" w:rsidRDefault="00A13503">
      <w:r>
        <w:t>-</w:t>
      </w:r>
      <w:r w:rsidR="00C9376A">
        <w:t xml:space="preserve"> </w:t>
      </w:r>
      <w:r w:rsidR="00BC44AA">
        <w:t xml:space="preserve">Windows server </w:t>
      </w:r>
      <w:r w:rsidR="007F6339">
        <w:t>infrastructure: -</w:t>
      </w:r>
      <w:r w:rsidR="00C9376A">
        <w:t xml:space="preserve"> Windows 2012,2019 and 2022 OS Issues and </w:t>
      </w:r>
      <w:r w:rsidR="00530263">
        <w:t>new build and restore</w:t>
      </w:r>
      <w:r w:rsidR="00C01B9F">
        <w:t xml:space="preserve">, </w:t>
      </w:r>
      <w:r w:rsidR="00BC44AA">
        <w:t xml:space="preserve">Rubrik </w:t>
      </w:r>
      <w:r w:rsidR="000A49DA">
        <w:t>backup, CrowdStrike</w:t>
      </w:r>
      <w:r w:rsidR="00FE4ED0">
        <w:t>, Nessus and Splunk security support</w:t>
      </w:r>
    </w:p>
    <w:p w14:paraId="71034A0B" w14:textId="77777777" w:rsidR="001510DA" w:rsidRDefault="00000000">
      <w:pPr>
        <w:pStyle w:val="Heading1"/>
      </w:pPr>
      <w:r>
        <w:lastRenderedPageBreak/>
        <w:t>Professional Experience</w:t>
      </w:r>
    </w:p>
    <w:p w14:paraId="55A8226D" w14:textId="2AFEE5D1" w:rsidR="00D26601" w:rsidRDefault="00D26601" w:rsidP="00D26601">
      <w:pPr>
        <w:pStyle w:val="ListBullet"/>
      </w:pPr>
      <w:r>
        <w:t xml:space="preserve">Sr </w:t>
      </w:r>
      <w:r w:rsidR="001A41B3">
        <w:t>consultant - Cloud &amp;Infra</w:t>
      </w:r>
    </w:p>
    <w:p w14:paraId="2E3D9A26" w14:textId="0DC3D6A1" w:rsidR="00D26601" w:rsidRDefault="00D26601" w:rsidP="00D26601">
      <w:r>
        <w:rPr>
          <w:b/>
          <w:bCs/>
        </w:rPr>
        <w:t>HPE</w:t>
      </w:r>
      <w:r>
        <w:t xml:space="preserve"> – Bangalore, India</w:t>
      </w:r>
    </w:p>
    <w:p w14:paraId="0C4F6286" w14:textId="59BCE395" w:rsidR="00D26601" w:rsidRPr="000B6E91" w:rsidRDefault="00D26601" w:rsidP="00D26601">
      <w:pPr>
        <w:rPr>
          <w:b/>
          <w:bCs/>
        </w:rPr>
      </w:pPr>
      <w:r>
        <w:rPr>
          <w:b/>
          <w:bCs/>
        </w:rPr>
        <w:t>Sept</w:t>
      </w:r>
      <w:r w:rsidRPr="000B6E91">
        <w:rPr>
          <w:b/>
          <w:bCs/>
        </w:rPr>
        <w:t xml:space="preserve"> 2024 – </w:t>
      </w:r>
      <w:r>
        <w:rPr>
          <w:b/>
          <w:bCs/>
        </w:rPr>
        <w:t>Till</w:t>
      </w:r>
    </w:p>
    <w:p w14:paraId="5C83636E" w14:textId="1B36068C" w:rsidR="00D26601" w:rsidRDefault="00D26601" w:rsidP="00D26601">
      <w:r>
        <w:t xml:space="preserve">- Provide 24/7 operational support for </w:t>
      </w:r>
      <w:r w:rsidRPr="002B2B1E">
        <w:rPr>
          <w:b/>
          <w:bCs/>
        </w:rPr>
        <w:t>VMware</w:t>
      </w:r>
      <w:r>
        <w:t>,</w:t>
      </w:r>
      <w:r w:rsidRPr="002B2B1E">
        <w:rPr>
          <w:b/>
          <w:bCs/>
        </w:rPr>
        <w:t xml:space="preserve"> </w:t>
      </w:r>
      <w:r w:rsidR="00B42765">
        <w:rPr>
          <w:b/>
          <w:bCs/>
        </w:rPr>
        <w:t xml:space="preserve">Active directory, </w:t>
      </w:r>
      <w:r w:rsidRPr="002B2B1E">
        <w:rPr>
          <w:b/>
          <w:bCs/>
        </w:rPr>
        <w:t>Azure</w:t>
      </w:r>
      <w:r>
        <w:t xml:space="preserve"> and </w:t>
      </w:r>
      <w:r w:rsidRPr="002B2B1E">
        <w:rPr>
          <w:b/>
          <w:bCs/>
        </w:rPr>
        <w:t>AWS</w:t>
      </w:r>
      <w:r>
        <w:t xml:space="preserve"> cloud infrastructure across  </w:t>
      </w:r>
      <w:r w:rsidR="00D368B0">
        <w:t>2</w:t>
      </w:r>
      <w:r>
        <w:t>000+ VMs and services.</w:t>
      </w:r>
      <w:r>
        <w:br/>
        <w:t>- Administer Azure Active Directory, configure role-based access, and handle identity federation.</w:t>
      </w:r>
      <w:r>
        <w:br/>
        <w:t>- Monitor system performance using Azure Monitor and set up alerts using Log Analytics.</w:t>
      </w:r>
      <w:r>
        <w:br/>
        <w:t>- Troubleshoot issues related to networking (NSGs, VPNs), storage accounts, and VM availability.</w:t>
      </w:r>
      <w:r>
        <w:br/>
        <w:t>- Implement automated backups and configure Azure Site Recovery for DR planning.</w:t>
      </w:r>
      <w:r>
        <w:br/>
        <w:t>- Supporting VMware infrastructure VMware vSphere 7.0 and ESXI 7.0 and Virtual machine related issues.</w:t>
      </w:r>
    </w:p>
    <w:p w14:paraId="2C806B7B" w14:textId="77777777" w:rsidR="00D26601" w:rsidRPr="00D26601" w:rsidRDefault="00D26601" w:rsidP="00D26601"/>
    <w:p w14:paraId="263C89A0" w14:textId="6E954D4E" w:rsidR="001510DA" w:rsidRDefault="000C718B">
      <w:pPr>
        <w:pStyle w:val="ListBullet"/>
      </w:pPr>
      <w:r>
        <w:t xml:space="preserve">Sr Support </w:t>
      </w:r>
      <w:r w:rsidR="00C93BDE">
        <w:t>Engineer -</w:t>
      </w:r>
      <w:r w:rsidR="00F62FC7">
        <w:t xml:space="preserve"> Cloud &amp;Infra</w:t>
      </w:r>
    </w:p>
    <w:p w14:paraId="7B787BE3" w14:textId="45EDFD1C" w:rsidR="001510DA" w:rsidRDefault="000C718B">
      <w:r w:rsidRPr="000B6E91">
        <w:rPr>
          <w:b/>
          <w:bCs/>
        </w:rPr>
        <w:t>Softtek India PVT LTD</w:t>
      </w:r>
      <w:r>
        <w:t xml:space="preserve"> – Bangalore, India</w:t>
      </w:r>
    </w:p>
    <w:p w14:paraId="5835BF94" w14:textId="53D94F24" w:rsidR="001510DA" w:rsidRPr="000B6E91" w:rsidRDefault="000C718B">
      <w:pPr>
        <w:rPr>
          <w:b/>
          <w:bCs/>
        </w:rPr>
      </w:pPr>
      <w:r w:rsidRPr="000B6E91">
        <w:rPr>
          <w:b/>
          <w:bCs/>
        </w:rPr>
        <w:t xml:space="preserve">April 2024 – </w:t>
      </w:r>
      <w:r w:rsidR="003D0823">
        <w:rPr>
          <w:b/>
          <w:bCs/>
        </w:rPr>
        <w:t>Sept 2025</w:t>
      </w:r>
    </w:p>
    <w:p w14:paraId="21038462" w14:textId="2534001B" w:rsidR="001510DA" w:rsidRDefault="00000000">
      <w:r>
        <w:t xml:space="preserve">- Provide 24/7 operational support for </w:t>
      </w:r>
      <w:r w:rsidR="002B2B1E" w:rsidRPr="002B2B1E">
        <w:rPr>
          <w:b/>
          <w:bCs/>
        </w:rPr>
        <w:t>VMware</w:t>
      </w:r>
      <w:r w:rsidR="002B2B1E">
        <w:t>,</w:t>
      </w:r>
      <w:r w:rsidR="002B2B1E" w:rsidRPr="002B2B1E">
        <w:rPr>
          <w:b/>
          <w:bCs/>
        </w:rPr>
        <w:t xml:space="preserve"> Azure</w:t>
      </w:r>
      <w:r>
        <w:t xml:space="preserve"> </w:t>
      </w:r>
      <w:r w:rsidR="002B2B1E">
        <w:t xml:space="preserve">and </w:t>
      </w:r>
      <w:r w:rsidR="002B2B1E" w:rsidRPr="002B2B1E">
        <w:rPr>
          <w:b/>
          <w:bCs/>
        </w:rPr>
        <w:t>AWS</w:t>
      </w:r>
      <w:r w:rsidR="002B2B1E">
        <w:t xml:space="preserve"> </w:t>
      </w:r>
      <w:r>
        <w:t xml:space="preserve">cloud infrastructure across </w:t>
      </w:r>
      <w:r w:rsidR="003E4D98">
        <w:t xml:space="preserve"> </w:t>
      </w:r>
      <w:r w:rsidR="00BA42D1">
        <w:t>40</w:t>
      </w:r>
      <w:r w:rsidR="003E4D98">
        <w:t>00</w:t>
      </w:r>
      <w:r>
        <w:t>+ VMs and services.</w:t>
      </w:r>
      <w:r>
        <w:br/>
        <w:t>- Administer Azure Active Directory, configure role-based access, and handle identity federation.</w:t>
      </w:r>
      <w:r>
        <w:br/>
        <w:t>- Monitor system performance using Azure Monitor and set up alerts using Log Analytics.</w:t>
      </w:r>
      <w:r>
        <w:br/>
        <w:t>- Troubleshoot issues related to networking (NSGs, VPNs), storage accounts, and VM availability.</w:t>
      </w:r>
      <w:r>
        <w:br/>
        <w:t>- Implement automated backups and configure Azure Site Recovery for DR planning.</w:t>
      </w:r>
      <w:r>
        <w:br/>
        <w:t xml:space="preserve">- </w:t>
      </w:r>
      <w:r w:rsidR="000468DC">
        <w:t>Supporting VMware infrastructure VMware vSphere 7.0 and ESXI 7.0 and Virtual machine related issues.</w:t>
      </w:r>
    </w:p>
    <w:p w14:paraId="679C1702" w14:textId="77777777" w:rsidR="00120703" w:rsidRDefault="001A2064">
      <w:r>
        <w:t>-</w:t>
      </w:r>
      <w:r w:rsidRPr="001A2064">
        <w:t>Conducting discovery and assessment of on-premises workloads (VMs, databases, apps) using Azure Migrate tools.</w:t>
      </w:r>
    </w:p>
    <w:p w14:paraId="5D96AFB5" w14:textId="0DF769A2" w:rsidR="001A2064" w:rsidRDefault="001A2064">
      <w:r>
        <w:t>-</w:t>
      </w:r>
      <w:r w:rsidRPr="001A2064">
        <w:t>Running Azure Migrate appliance configuration for data collection across on-premises servers.</w:t>
      </w:r>
    </w:p>
    <w:p w14:paraId="7B0B8941" w14:textId="687F6A5F" w:rsidR="001A2064" w:rsidRDefault="001A2064">
      <w:r>
        <w:t>-</w:t>
      </w:r>
      <w:r w:rsidRPr="001A2064">
        <w:t xml:space="preserve">Designing and implementing </w:t>
      </w:r>
      <w:r w:rsidRPr="001A2064">
        <w:rPr>
          <w:b/>
          <w:bCs/>
        </w:rPr>
        <w:t>Azure Landing Zones</w:t>
      </w:r>
      <w:r w:rsidRPr="001A2064">
        <w:t xml:space="preserve"> based on </w:t>
      </w:r>
      <w:r w:rsidRPr="001A2064">
        <w:rPr>
          <w:b/>
          <w:bCs/>
        </w:rPr>
        <w:t>Microsoft Cloud Adoption Framework (CAF)</w:t>
      </w:r>
      <w:r w:rsidRPr="001A2064">
        <w:t xml:space="preserve"> best practices.</w:t>
      </w:r>
    </w:p>
    <w:p w14:paraId="45481D30" w14:textId="7B20AC5A" w:rsidR="001A2064" w:rsidRDefault="001A2064">
      <w:r>
        <w:t>-</w:t>
      </w:r>
      <w:r w:rsidRPr="001A2064">
        <w:t xml:space="preserve">Defining and configuring </w:t>
      </w:r>
      <w:r w:rsidRPr="001A2064">
        <w:rPr>
          <w:b/>
          <w:bCs/>
        </w:rPr>
        <w:t>Azure governance</w:t>
      </w:r>
      <w:r w:rsidRPr="001A2064">
        <w:t xml:space="preserve"> (Management Groups, RBAC, Policies, Blueprints).</w:t>
      </w:r>
    </w:p>
    <w:p w14:paraId="60F70F09" w14:textId="2F8103D7" w:rsidR="001A2064" w:rsidRDefault="001A2064">
      <w:r>
        <w:t>-</w:t>
      </w:r>
      <w:r w:rsidRPr="001A2064">
        <w:t xml:space="preserve">Setting up </w:t>
      </w:r>
      <w:r w:rsidRPr="001A2064">
        <w:rPr>
          <w:b/>
          <w:bCs/>
        </w:rPr>
        <w:t>Networking topology</w:t>
      </w:r>
      <w:r w:rsidRPr="001A2064">
        <w:t xml:space="preserve"> (hub-spoke, virtual networks, NSGs, firewalls, Private Endpoints).</w:t>
      </w:r>
    </w:p>
    <w:p w14:paraId="1EFA617F" w14:textId="233B4660" w:rsidR="001510DA" w:rsidRDefault="00C56EAB">
      <w:pPr>
        <w:pStyle w:val="ListBullet"/>
      </w:pPr>
      <w:r>
        <w:lastRenderedPageBreak/>
        <w:t>Consultant – Cloud &amp; Infra</w:t>
      </w:r>
    </w:p>
    <w:p w14:paraId="067AF9F7" w14:textId="67F0ABAB" w:rsidR="001510DA" w:rsidRDefault="00527B11">
      <w:r w:rsidRPr="000B6E91">
        <w:rPr>
          <w:b/>
          <w:bCs/>
        </w:rPr>
        <w:t xml:space="preserve">ATOS India PVT </w:t>
      </w:r>
      <w:r w:rsidR="00C8784F" w:rsidRPr="000B6E91">
        <w:rPr>
          <w:b/>
          <w:bCs/>
        </w:rPr>
        <w:t>LTD</w:t>
      </w:r>
      <w:r w:rsidR="00C8784F">
        <w:t>: -</w:t>
      </w:r>
      <w:r>
        <w:t xml:space="preserve"> </w:t>
      </w:r>
      <w:r w:rsidR="007679B9">
        <w:t>Bangalore, India</w:t>
      </w:r>
    </w:p>
    <w:p w14:paraId="36D42E61" w14:textId="3F9D9002" w:rsidR="001510DA" w:rsidRPr="000B6E91" w:rsidRDefault="00000000">
      <w:pPr>
        <w:rPr>
          <w:b/>
          <w:bCs/>
        </w:rPr>
      </w:pPr>
      <w:r w:rsidRPr="000B6E91">
        <w:rPr>
          <w:b/>
          <w:bCs/>
        </w:rPr>
        <w:t>J</w:t>
      </w:r>
      <w:r w:rsidR="00C8784F" w:rsidRPr="000B6E91">
        <w:rPr>
          <w:b/>
          <w:bCs/>
        </w:rPr>
        <w:t>an</w:t>
      </w:r>
      <w:r w:rsidRPr="000B6E91">
        <w:rPr>
          <w:b/>
          <w:bCs/>
        </w:rPr>
        <w:t xml:space="preserve"> 20</w:t>
      </w:r>
      <w:r w:rsidR="00C8784F" w:rsidRPr="000B6E91">
        <w:rPr>
          <w:b/>
          <w:bCs/>
        </w:rPr>
        <w:t>22</w:t>
      </w:r>
      <w:r w:rsidRPr="000B6E91">
        <w:rPr>
          <w:b/>
          <w:bCs/>
        </w:rPr>
        <w:t xml:space="preserve"> – </w:t>
      </w:r>
      <w:r w:rsidR="00C8784F" w:rsidRPr="000B6E91">
        <w:rPr>
          <w:b/>
          <w:bCs/>
        </w:rPr>
        <w:t xml:space="preserve">April </w:t>
      </w:r>
      <w:r w:rsidRPr="000B6E91">
        <w:rPr>
          <w:b/>
          <w:bCs/>
        </w:rPr>
        <w:t>202</w:t>
      </w:r>
      <w:r w:rsidR="00C8784F" w:rsidRPr="000B6E91">
        <w:rPr>
          <w:b/>
          <w:bCs/>
        </w:rPr>
        <w:t>4</w:t>
      </w:r>
    </w:p>
    <w:p w14:paraId="05041B2E" w14:textId="0B64EFED" w:rsidR="001510DA" w:rsidRDefault="00000000">
      <w:r>
        <w:t xml:space="preserve">- Supported hybrid environments using </w:t>
      </w:r>
      <w:r w:rsidR="0034770F" w:rsidRPr="0034770F">
        <w:rPr>
          <w:b/>
          <w:bCs/>
        </w:rPr>
        <w:t>VMware infra</w:t>
      </w:r>
      <w:r w:rsidR="0034770F">
        <w:t xml:space="preserve">, </w:t>
      </w:r>
      <w:r w:rsidR="0034770F" w:rsidRPr="0034770F">
        <w:rPr>
          <w:b/>
          <w:bCs/>
        </w:rPr>
        <w:t>Azure</w:t>
      </w:r>
      <w:r>
        <w:t xml:space="preserve"> and </w:t>
      </w:r>
      <w:r w:rsidRPr="0034770F">
        <w:rPr>
          <w:b/>
          <w:bCs/>
        </w:rPr>
        <w:t>on-prem</w:t>
      </w:r>
      <w:r>
        <w:t xml:space="preserve"> Active Directory.</w:t>
      </w:r>
      <w:r>
        <w:br/>
        <w:t>- Assisted in migration of legacy applications to Azure Virtual Machines.</w:t>
      </w:r>
      <w:r>
        <w:br/>
        <w:t xml:space="preserve">- </w:t>
      </w:r>
      <w:r w:rsidR="00620B30">
        <w:t>Azure windows and Linux VMs build as per intake sheet with request.</w:t>
      </w:r>
      <w:r>
        <w:br/>
        <w:t>- Wrote PowerShell scripts to automate regular system checks and health reports.</w:t>
      </w:r>
      <w:r>
        <w:br/>
        <w:t>- Participated in patch management and compliance audits</w:t>
      </w:r>
      <w:r w:rsidR="00DD3B18">
        <w:t xml:space="preserve"> and worked with support venders.</w:t>
      </w:r>
    </w:p>
    <w:p w14:paraId="6360AC28" w14:textId="77777777" w:rsidR="001A2064" w:rsidRDefault="001A2064" w:rsidP="001A2064">
      <w:r>
        <w:t>-</w:t>
      </w:r>
      <w:r w:rsidRPr="001A2064">
        <w:t>Conducting discovery and assessment of on-premises workloads (VMs, databases, apps) using Azure Migrate tools.</w:t>
      </w:r>
    </w:p>
    <w:p w14:paraId="0EB96648" w14:textId="77777777" w:rsidR="001A2064" w:rsidRDefault="001A2064" w:rsidP="001A2064">
      <w:r>
        <w:t>-</w:t>
      </w:r>
      <w:r w:rsidRPr="001A2064">
        <w:t>Running Azure Migrate appliance configuration for data collection across on-premises servers.</w:t>
      </w:r>
    </w:p>
    <w:p w14:paraId="79959346" w14:textId="77777777" w:rsidR="001A2064" w:rsidRDefault="001A2064" w:rsidP="001A2064">
      <w:r>
        <w:t>-</w:t>
      </w:r>
      <w:r w:rsidRPr="001A2064">
        <w:t xml:space="preserve">Designing and implementing </w:t>
      </w:r>
      <w:r w:rsidRPr="001A2064">
        <w:rPr>
          <w:b/>
          <w:bCs/>
        </w:rPr>
        <w:t>Azure Landing Zones</w:t>
      </w:r>
      <w:r w:rsidRPr="001A2064">
        <w:t xml:space="preserve"> based on </w:t>
      </w:r>
      <w:r w:rsidRPr="001A2064">
        <w:rPr>
          <w:b/>
          <w:bCs/>
        </w:rPr>
        <w:t>Microsoft Cloud Adoption Framework (CAF)</w:t>
      </w:r>
      <w:r w:rsidRPr="001A2064">
        <w:t xml:space="preserve"> best practices.</w:t>
      </w:r>
    </w:p>
    <w:p w14:paraId="7A3FCA54" w14:textId="77777777" w:rsidR="001A2064" w:rsidRDefault="001A2064" w:rsidP="001A2064">
      <w:r>
        <w:t>-</w:t>
      </w:r>
      <w:r w:rsidRPr="001A2064">
        <w:t xml:space="preserve">Defining and configuring </w:t>
      </w:r>
      <w:r w:rsidRPr="001A2064">
        <w:rPr>
          <w:b/>
          <w:bCs/>
        </w:rPr>
        <w:t>Azure governance</w:t>
      </w:r>
      <w:r w:rsidRPr="001A2064">
        <w:t xml:space="preserve"> (Management Groups, RBAC, Policies, Blueprints).</w:t>
      </w:r>
    </w:p>
    <w:p w14:paraId="7C41F9EA" w14:textId="77777777" w:rsidR="001A2064" w:rsidRDefault="001A2064" w:rsidP="001A2064">
      <w:r>
        <w:t>-</w:t>
      </w:r>
      <w:r w:rsidRPr="001A2064">
        <w:t xml:space="preserve">Setting up </w:t>
      </w:r>
      <w:r w:rsidRPr="001A2064">
        <w:rPr>
          <w:b/>
          <w:bCs/>
        </w:rPr>
        <w:t>Networking topology</w:t>
      </w:r>
      <w:r w:rsidRPr="001A2064">
        <w:t xml:space="preserve"> (hub-spoke, virtual networks, NSGs, firewalls, Private Endpoints).</w:t>
      </w:r>
    </w:p>
    <w:p w14:paraId="0A1D7A86" w14:textId="77777777" w:rsidR="001A2064" w:rsidRDefault="001A2064" w:rsidP="001A2064">
      <w:r>
        <w:t>-</w:t>
      </w:r>
      <w:r w:rsidRPr="001A2064">
        <w:t xml:space="preserve">Managing </w:t>
      </w:r>
      <w:r w:rsidRPr="001A2064">
        <w:rPr>
          <w:b/>
          <w:bCs/>
        </w:rPr>
        <w:t>resource hierarchies</w:t>
      </w:r>
      <w:r w:rsidRPr="001A2064">
        <w:t>, naming conventions, and tagging standards across the landing zone.</w:t>
      </w:r>
    </w:p>
    <w:p w14:paraId="27F22B8A" w14:textId="77777777" w:rsidR="001A2064" w:rsidRDefault="001A2064" w:rsidP="001A2064">
      <w:r>
        <w:t>-</w:t>
      </w:r>
      <w:r w:rsidRPr="001A2064">
        <w:t xml:space="preserve">Deploying and managing </w:t>
      </w:r>
      <w:r w:rsidRPr="001A2064">
        <w:rPr>
          <w:b/>
          <w:bCs/>
        </w:rPr>
        <w:t>Azure Arc agents</w:t>
      </w:r>
      <w:r w:rsidRPr="001A2064">
        <w:t xml:space="preserve"> across hybrid and multi-cloud servers (Windows, Linux)</w:t>
      </w:r>
    </w:p>
    <w:p w14:paraId="107D2434" w14:textId="77777777" w:rsidR="001A2064" w:rsidRDefault="001A2064" w:rsidP="001A2064">
      <w:r>
        <w:t>-</w:t>
      </w:r>
      <w:r w:rsidRPr="001A2064">
        <w:t xml:space="preserve">Onboarding </w:t>
      </w:r>
      <w:r w:rsidRPr="001A2064">
        <w:rPr>
          <w:b/>
          <w:bCs/>
        </w:rPr>
        <w:t>Arc-enabled servers</w:t>
      </w:r>
      <w:r w:rsidRPr="001A2064">
        <w:t xml:space="preserve"> into Azure for centralized management.</w:t>
      </w:r>
    </w:p>
    <w:p w14:paraId="06F47962" w14:textId="77777777" w:rsidR="00EC2880" w:rsidRDefault="00EC2880"/>
    <w:p w14:paraId="381BB401" w14:textId="0DC8E6AE" w:rsidR="00F57CDA" w:rsidRDefault="00F57CDA" w:rsidP="00F57CDA">
      <w:pPr>
        <w:pStyle w:val="ListBullet"/>
      </w:pPr>
      <w:r>
        <w:t>Server support engineer –</w:t>
      </w:r>
      <w:r w:rsidR="00025319">
        <w:t xml:space="preserve"> </w:t>
      </w:r>
      <w:r w:rsidR="00824AA2">
        <w:t xml:space="preserve">VMware </w:t>
      </w:r>
      <w:r w:rsidR="001B38C1">
        <w:t>&amp;</w:t>
      </w:r>
      <w:r w:rsidR="00824AA2">
        <w:t xml:space="preserve"> </w:t>
      </w:r>
      <w:r>
        <w:t>Infrastructure</w:t>
      </w:r>
    </w:p>
    <w:p w14:paraId="11EE9226" w14:textId="2DD8C001" w:rsidR="00C8784F" w:rsidRDefault="00C93BDE">
      <w:pPr>
        <w:rPr>
          <w:b/>
          <w:bCs/>
        </w:rPr>
      </w:pPr>
      <w:r w:rsidRPr="00553E38">
        <w:rPr>
          <w:b/>
          <w:bCs/>
        </w:rPr>
        <w:t xml:space="preserve">Kyndryl service India pvt </w:t>
      </w:r>
      <w:r w:rsidR="00495311" w:rsidRPr="00553E38">
        <w:rPr>
          <w:b/>
          <w:bCs/>
        </w:rPr>
        <w:t>Ltd</w:t>
      </w:r>
      <w:r w:rsidR="00495311">
        <w:rPr>
          <w:b/>
          <w:bCs/>
        </w:rPr>
        <w:t>: -</w:t>
      </w:r>
      <w:r w:rsidR="00DE6099">
        <w:rPr>
          <w:b/>
          <w:bCs/>
        </w:rPr>
        <w:t xml:space="preserve"> </w:t>
      </w:r>
      <w:r w:rsidR="00DE6099" w:rsidRPr="00DE6099">
        <w:t>Bangalore, India</w:t>
      </w:r>
    </w:p>
    <w:p w14:paraId="45FB099A" w14:textId="2D8BDD05" w:rsidR="00553E38" w:rsidRDefault="00553E38">
      <w:pPr>
        <w:rPr>
          <w:b/>
          <w:bCs/>
        </w:rPr>
      </w:pPr>
      <w:r>
        <w:rPr>
          <w:b/>
          <w:bCs/>
        </w:rPr>
        <w:t>Oct 2018- Jan 2022</w:t>
      </w:r>
    </w:p>
    <w:p w14:paraId="6049D8D7" w14:textId="2D0A1730" w:rsidR="00C50789" w:rsidRDefault="00167757" w:rsidP="00DD5E85">
      <w:r>
        <w:t>- Supported VMware environments using Virtual machine</w:t>
      </w:r>
      <w:r>
        <w:br/>
        <w:t xml:space="preserve">- </w:t>
      </w:r>
      <w:r w:rsidR="0005664F" w:rsidRPr="0005664F">
        <w:t xml:space="preserve">Working experience in Esxi </w:t>
      </w:r>
      <w:r w:rsidR="00B90173">
        <w:t>7.0</w:t>
      </w:r>
      <w:r w:rsidR="0005664F" w:rsidRPr="0005664F">
        <w:t xml:space="preserve"> and </w:t>
      </w:r>
      <w:r w:rsidR="00B90173">
        <w:t>8.0</w:t>
      </w:r>
      <w:r w:rsidR="0005664F" w:rsidRPr="0005664F">
        <w:t xml:space="preserve"> patching </w:t>
      </w:r>
      <w:r w:rsidR="002A792C" w:rsidRPr="0005664F">
        <w:t xml:space="preserve">and </w:t>
      </w:r>
      <w:r w:rsidR="002A792C" w:rsidRPr="00EB1004">
        <w:rPr>
          <w:b/>
          <w:bCs/>
        </w:rPr>
        <w:t>ESXI</w:t>
      </w:r>
      <w:r w:rsidR="0005664F" w:rsidRPr="00EB1004">
        <w:rPr>
          <w:b/>
          <w:bCs/>
        </w:rPr>
        <w:t xml:space="preserve"> </w:t>
      </w:r>
      <w:r w:rsidR="0005664F" w:rsidRPr="0005664F">
        <w:t>host upgrade</w:t>
      </w:r>
      <w:r>
        <w:br/>
        <w:t xml:space="preserve">- </w:t>
      </w:r>
      <w:r w:rsidRPr="00167757">
        <w:t>Vender management, security management and Firmware upgradation on physical box</w:t>
      </w:r>
      <w:r>
        <w:t>.</w:t>
      </w:r>
      <w:r>
        <w:br/>
        <w:t xml:space="preserve">- </w:t>
      </w:r>
      <w:r w:rsidR="00EC2880">
        <w:t>Worked on VCSA 6.7 and 7.0 appliance upgrade with vulnerability patches update</w:t>
      </w:r>
      <w:r>
        <w:br/>
        <w:t>- Participated in patch management and compliance audits</w:t>
      </w:r>
      <w:r w:rsidR="009F272C">
        <w:t xml:space="preserve"> and worked with support vender.</w:t>
      </w:r>
    </w:p>
    <w:p w14:paraId="5F4191A7" w14:textId="784DF8D8" w:rsidR="0091115F" w:rsidRDefault="0091115F" w:rsidP="0091115F">
      <w:pPr>
        <w:pStyle w:val="ListBullet"/>
      </w:pPr>
      <w:r>
        <w:lastRenderedPageBreak/>
        <w:t xml:space="preserve">ITO SVC </w:t>
      </w:r>
      <w:r w:rsidR="002957DB">
        <w:t>consultant –</w:t>
      </w:r>
      <w:r>
        <w:t xml:space="preserve"> Infrastructure</w:t>
      </w:r>
    </w:p>
    <w:p w14:paraId="3526DA2F" w14:textId="435C1482" w:rsidR="002957DB" w:rsidRDefault="0091115F" w:rsidP="00167757">
      <w:pPr>
        <w:rPr>
          <w:rFonts w:ascii="Palatino Linotype" w:hAnsi="Palatino Linotype" w:cs="Palatino Linotype"/>
          <w:b/>
          <w:sz w:val="20"/>
          <w:szCs w:val="20"/>
        </w:rPr>
      </w:pPr>
      <w:r>
        <w:rPr>
          <w:rFonts w:ascii="Palatino Linotype" w:hAnsi="Palatino Linotype" w:cs="Palatino Linotype"/>
          <w:b/>
          <w:sz w:val="20"/>
          <w:szCs w:val="20"/>
        </w:rPr>
        <w:t xml:space="preserve">DXC </w:t>
      </w:r>
      <w:r w:rsidR="004F76B2">
        <w:rPr>
          <w:rFonts w:ascii="Palatino Linotype" w:hAnsi="Palatino Linotype" w:cs="Palatino Linotype"/>
          <w:b/>
          <w:sz w:val="20"/>
          <w:szCs w:val="20"/>
        </w:rPr>
        <w:t>Technology: -</w:t>
      </w:r>
      <w:r w:rsidR="00DE6099">
        <w:rPr>
          <w:rFonts w:ascii="Palatino Linotype" w:hAnsi="Palatino Linotype" w:cs="Palatino Linotype"/>
          <w:b/>
          <w:sz w:val="20"/>
          <w:szCs w:val="20"/>
        </w:rPr>
        <w:t xml:space="preserve"> </w:t>
      </w:r>
      <w:r w:rsidR="00DB6732">
        <w:rPr>
          <w:rFonts w:ascii="Palatino Linotype" w:hAnsi="Palatino Linotype" w:cs="Palatino Linotype"/>
          <w:b/>
          <w:sz w:val="20"/>
          <w:szCs w:val="20"/>
        </w:rPr>
        <w:t>Bangalore, India</w:t>
      </w:r>
    </w:p>
    <w:p w14:paraId="1F5B7094" w14:textId="25477DD1" w:rsidR="009B643D" w:rsidRDefault="009B643D" w:rsidP="00167757">
      <w:pPr>
        <w:rPr>
          <w:rFonts w:ascii="Palatino Linotype" w:hAnsi="Palatino Linotype" w:cs="Palatino Linotype"/>
          <w:b/>
          <w:sz w:val="20"/>
          <w:szCs w:val="20"/>
        </w:rPr>
      </w:pPr>
      <w:r>
        <w:rPr>
          <w:rFonts w:ascii="Palatino Linotype" w:hAnsi="Palatino Linotype" w:cs="Palatino Linotype"/>
          <w:b/>
          <w:sz w:val="20"/>
          <w:szCs w:val="20"/>
        </w:rPr>
        <w:t>March 2016-Oct 2018</w:t>
      </w:r>
    </w:p>
    <w:p w14:paraId="727EDB4D" w14:textId="2351083A" w:rsidR="00336659" w:rsidRDefault="0091115F" w:rsidP="00336659">
      <w:r>
        <w:rPr>
          <w:rFonts w:ascii="Palatino Linotype" w:hAnsi="Palatino Linotype" w:cs="Palatino Linotype"/>
          <w:b/>
          <w:sz w:val="20"/>
          <w:szCs w:val="20"/>
        </w:rPr>
        <w:t xml:space="preserve"> </w:t>
      </w:r>
      <w:r w:rsidR="00336659">
        <w:t xml:space="preserve">- Supported </w:t>
      </w:r>
      <w:r w:rsidR="00BA660B">
        <w:t>Physical and virtual</w:t>
      </w:r>
      <w:r w:rsidR="00336659">
        <w:t xml:space="preserve"> environments using Virtual machine</w:t>
      </w:r>
      <w:r w:rsidR="00336659">
        <w:br/>
        <w:t xml:space="preserve">- </w:t>
      </w:r>
      <w:r w:rsidR="00336659" w:rsidRPr="0005664F">
        <w:t xml:space="preserve">Working experience in </w:t>
      </w:r>
      <w:r w:rsidR="00BA660B">
        <w:t>Windows server build, Firmware and H/w upgrade</w:t>
      </w:r>
      <w:r w:rsidR="00336659">
        <w:br/>
        <w:t xml:space="preserve">- </w:t>
      </w:r>
      <w:r w:rsidR="00336659" w:rsidRPr="00167757">
        <w:t xml:space="preserve">Vender management, </w:t>
      </w:r>
      <w:r w:rsidR="00324649">
        <w:t>troubleshooting</w:t>
      </w:r>
      <w:r w:rsidR="00694951">
        <w:t xml:space="preserve"> </w:t>
      </w:r>
      <w:r w:rsidR="00336659" w:rsidRPr="00167757">
        <w:t>security management and Firmware upgradation on physical box</w:t>
      </w:r>
      <w:r w:rsidR="00336659">
        <w:t>.</w:t>
      </w:r>
      <w:r w:rsidR="00336659">
        <w:br/>
        <w:t xml:space="preserve">- </w:t>
      </w:r>
      <w:r w:rsidR="00BA660B">
        <w:t xml:space="preserve">Working experience </w:t>
      </w:r>
      <w:proofErr w:type="gramStart"/>
      <w:r w:rsidR="00BA660B">
        <w:t>of  H</w:t>
      </w:r>
      <w:proofErr w:type="gramEnd"/>
      <w:r w:rsidR="00BA660B">
        <w:t>/W server like, HPE, DELL and IBM server</w:t>
      </w:r>
      <w:r w:rsidR="00336659">
        <w:t>.</w:t>
      </w:r>
      <w:r w:rsidR="00336659">
        <w:br/>
        <w:t>- Participated in patch management and compliance audits.</w:t>
      </w:r>
    </w:p>
    <w:p w14:paraId="579E888D" w14:textId="2E69FDAE" w:rsidR="00553E38" w:rsidRDefault="00336659">
      <w:r w:rsidRPr="00C50789">
        <w:t>-Troubleshooting Physical and virtual server</w:t>
      </w:r>
      <w:r>
        <w:t>s</w:t>
      </w:r>
      <w:r w:rsidRPr="00C50789">
        <w:t xml:space="preserve"> and resources allocation</w:t>
      </w:r>
      <w:r w:rsidR="00D74715">
        <w:t>.</w:t>
      </w:r>
    </w:p>
    <w:p w14:paraId="01BC186B" w14:textId="77777777" w:rsidR="00DE4450" w:rsidRDefault="00DE4450"/>
    <w:p w14:paraId="5ED4C3AB" w14:textId="4E7503AD" w:rsidR="004D3566" w:rsidRDefault="00186ACF" w:rsidP="004D3566">
      <w:pPr>
        <w:pStyle w:val="ListBullet"/>
      </w:pPr>
      <w:r>
        <w:t>Sr server administrator</w:t>
      </w:r>
    </w:p>
    <w:p w14:paraId="0EDAF1DA" w14:textId="34AAD899" w:rsidR="00D74715" w:rsidRDefault="00C4572D">
      <w:pPr>
        <w:rPr>
          <w:b/>
          <w:bCs/>
        </w:rPr>
      </w:pPr>
      <w:r w:rsidRPr="004D3566">
        <w:rPr>
          <w:b/>
          <w:bCs/>
        </w:rPr>
        <w:t xml:space="preserve">Artechinfosystem Pvt </w:t>
      </w:r>
      <w:proofErr w:type="gramStart"/>
      <w:r w:rsidRPr="004D3566">
        <w:rPr>
          <w:b/>
          <w:bCs/>
        </w:rPr>
        <w:t>Ltd</w:t>
      </w:r>
      <w:r w:rsidR="007E5799">
        <w:rPr>
          <w:b/>
          <w:bCs/>
        </w:rPr>
        <w:t>:-</w:t>
      </w:r>
      <w:proofErr w:type="gramEnd"/>
      <w:r w:rsidR="007E5799">
        <w:rPr>
          <w:b/>
          <w:bCs/>
        </w:rPr>
        <w:t xml:space="preserve"> </w:t>
      </w:r>
      <w:r w:rsidR="007E5799" w:rsidRPr="007E5799">
        <w:t>Bangalore, India</w:t>
      </w:r>
    </w:p>
    <w:p w14:paraId="605981EB" w14:textId="1F519530" w:rsidR="00EC1378" w:rsidRDefault="00EC1378">
      <w:pPr>
        <w:rPr>
          <w:b/>
          <w:bCs/>
        </w:rPr>
      </w:pPr>
      <w:r>
        <w:rPr>
          <w:b/>
          <w:bCs/>
        </w:rPr>
        <w:t>May</w:t>
      </w:r>
      <w:r w:rsidR="00EF7536">
        <w:rPr>
          <w:b/>
          <w:bCs/>
        </w:rPr>
        <w:t xml:space="preserve"> </w:t>
      </w:r>
      <w:r>
        <w:rPr>
          <w:b/>
          <w:bCs/>
        </w:rPr>
        <w:t>2014-Mar</w:t>
      </w:r>
      <w:r w:rsidR="00EF7536">
        <w:rPr>
          <w:b/>
          <w:bCs/>
        </w:rPr>
        <w:t xml:space="preserve"> </w:t>
      </w:r>
      <w:r>
        <w:rPr>
          <w:b/>
          <w:bCs/>
        </w:rPr>
        <w:t>2016</w:t>
      </w:r>
    </w:p>
    <w:p w14:paraId="60FB094E" w14:textId="77777777" w:rsidR="00EC2880" w:rsidRDefault="00EC2880" w:rsidP="00EC2880">
      <w:r>
        <w:t>- Supported Physical and virtual environments using Virtual machine</w:t>
      </w:r>
      <w:r>
        <w:br/>
        <w:t xml:space="preserve">- </w:t>
      </w:r>
      <w:r w:rsidRPr="0005664F">
        <w:t xml:space="preserve">Working experience in </w:t>
      </w:r>
      <w:r>
        <w:t>Windows server build, Firmware and H/w upgrade</w:t>
      </w:r>
      <w:r>
        <w:br/>
        <w:t xml:space="preserve">- </w:t>
      </w:r>
      <w:r w:rsidRPr="00167757">
        <w:t xml:space="preserve">Vender management, </w:t>
      </w:r>
      <w:r>
        <w:t xml:space="preserve">Troubleshooting </w:t>
      </w:r>
      <w:r w:rsidRPr="00167757">
        <w:t>security management and Firmware upgradation on physical box</w:t>
      </w:r>
      <w:r>
        <w:t>.</w:t>
      </w:r>
    </w:p>
    <w:p w14:paraId="1C263BA6" w14:textId="2D0B8C33" w:rsidR="00EC2880" w:rsidRDefault="00EC2880" w:rsidP="00EC2880">
      <w:pPr>
        <w:rPr>
          <w:b/>
          <w:bCs/>
        </w:rPr>
      </w:pPr>
      <w:r>
        <w:t xml:space="preserve">- Working experience </w:t>
      </w:r>
      <w:proofErr w:type="gramStart"/>
      <w:r>
        <w:t>of  H</w:t>
      </w:r>
      <w:proofErr w:type="gramEnd"/>
      <w:r>
        <w:t xml:space="preserve">/W </w:t>
      </w:r>
      <w:r w:rsidR="00900F2F">
        <w:t>servers</w:t>
      </w:r>
      <w:r>
        <w:t xml:space="preserve"> </w:t>
      </w:r>
      <w:proofErr w:type="gramStart"/>
      <w:r>
        <w:t>like,</w:t>
      </w:r>
      <w:proofErr w:type="gramEnd"/>
      <w:r>
        <w:t xml:space="preserve"> HPE, DELL and IBM server.</w:t>
      </w:r>
      <w:r>
        <w:br/>
        <w:t>- Participated in patch management and compliance audits.</w:t>
      </w:r>
    </w:p>
    <w:p w14:paraId="64EE7C0D" w14:textId="77777777" w:rsidR="00EC2880" w:rsidRDefault="00EC2880" w:rsidP="00EC2880">
      <w:r>
        <w:t>-</w:t>
      </w:r>
      <w:r w:rsidRPr="00C50789">
        <w:t>Troubleshooting Physical and virtual server</w:t>
      </w:r>
      <w:r>
        <w:t>s</w:t>
      </w:r>
      <w:r w:rsidRPr="00C50789">
        <w:t xml:space="preserve"> and resources allocation</w:t>
      </w:r>
      <w:r>
        <w:t>.</w:t>
      </w:r>
    </w:p>
    <w:p w14:paraId="121EA4CE" w14:textId="2F4B97B5" w:rsidR="004D3566" w:rsidRDefault="005D5E70" w:rsidP="004D3566">
      <w:pPr>
        <w:pStyle w:val="ListBullet"/>
      </w:pPr>
      <w:r>
        <w:t>Server Administrator</w:t>
      </w:r>
    </w:p>
    <w:p w14:paraId="0D6ABA03" w14:textId="2E796F24" w:rsidR="00C4572D" w:rsidRDefault="00C4572D">
      <w:pPr>
        <w:rPr>
          <w:b/>
          <w:bCs/>
        </w:rPr>
      </w:pPr>
      <w:proofErr w:type="spellStart"/>
      <w:r w:rsidRPr="00A82740">
        <w:rPr>
          <w:b/>
          <w:bCs/>
        </w:rPr>
        <w:t>Triadsquare</w:t>
      </w:r>
      <w:proofErr w:type="spellEnd"/>
      <w:r w:rsidRPr="00A82740">
        <w:rPr>
          <w:b/>
          <w:bCs/>
        </w:rPr>
        <w:t xml:space="preserve"> infosec Pvt </w:t>
      </w:r>
      <w:r w:rsidR="00E30013" w:rsidRPr="00A82740">
        <w:rPr>
          <w:b/>
          <w:bCs/>
        </w:rPr>
        <w:t>Ltd</w:t>
      </w:r>
      <w:r w:rsidR="00E30013">
        <w:rPr>
          <w:b/>
          <w:bCs/>
        </w:rPr>
        <w:t>: -</w:t>
      </w:r>
      <w:r w:rsidR="007E4BA5">
        <w:rPr>
          <w:b/>
          <w:bCs/>
        </w:rPr>
        <w:t xml:space="preserve"> </w:t>
      </w:r>
      <w:r w:rsidR="00E30013" w:rsidRPr="00E30013">
        <w:t>Bangalore, India</w:t>
      </w:r>
    </w:p>
    <w:p w14:paraId="159926FE" w14:textId="64E8B5CE" w:rsidR="005D5E70" w:rsidRDefault="005D5E70">
      <w:pPr>
        <w:rPr>
          <w:b/>
          <w:bCs/>
        </w:rPr>
      </w:pPr>
      <w:r>
        <w:rPr>
          <w:b/>
          <w:bCs/>
        </w:rPr>
        <w:t>July</w:t>
      </w:r>
      <w:r w:rsidR="00EF7536">
        <w:rPr>
          <w:b/>
          <w:bCs/>
        </w:rPr>
        <w:t xml:space="preserve"> </w:t>
      </w:r>
      <w:r>
        <w:rPr>
          <w:b/>
          <w:bCs/>
        </w:rPr>
        <w:t>2013-May</w:t>
      </w:r>
      <w:r w:rsidR="00EF7536">
        <w:rPr>
          <w:b/>
          <w:bCs/>
        </w:rPr>
        <w:t xml:space="preserve"> </w:t>
      </w:r>
      <w:r>
        <w:rPr>
          <w:b/>
          <w:bCs/>
        </w:rPr>
        <w:t>2014</w:t>
      </w:r>
    </w:p>
    <w:p w14:paraId="0813543B" w14:textId="77777777" w:rsidR="005D5E70" w:rsidRDefault="005D5E70" w:rsidP="005D5E70">
      <w:pPr>
        <w:rPr>
          <w:b/>
          <w:bCs/>
        </w:rPr>
      </w:pPr>
      <w:r>
        <w:t>- Supported Physical and virtual environments using Virtual machine</w:t>
      </w:r>
      <w:r>
        <w:br/>
        <w:t xml:space="preserve">- </w:t>
      </w:r>
      <w:r w:rsidRPr="0005664F">
        <w:t xml:space="preserve">Working experience in </w:t>
      </w:r>
      <w:r>
        <w:t>Windows server build, Firmware and H/w upgrade</w:t>
      </w:r>
      <w:r>
        <w:br/>
        <w:t xml:space="preserve">- </w:t>
      </w:r>
      <w:r w:rsidRPr="00167757">
        <w:t xml:space="preserve">Vender management, </w:t>
      </w:r>
      <w:r>
        <w:t xml:space="preserve">Troubleshooting </w:t>
      </w:r>
      <w:r w:rsidRPr="00167757">
        <w:t>security management and Firmware upgradation on physical box</w:t>
      </w:r>
      <w:r>
        <w:t>.</w:t>
      </w:r>
    </w:p>
    <w:p w14:paraId="6893120E" w14:textId="77777777" w:rsidR="005D5E70" w:rsidRDefault="005D5E70" w:rsidP="005D5E70">
      <w:pPr>
        <w:rPr>
          <w:b/>
          <w:bCs/>
        </w:rPr>
      </w:pPr>
      <w:r>
        <w:t xml:space="preserve">- Working experience </w:t>
      </w:r>
      <w:proofErr w:type="gramStart"/>
      <w:r>
        <w:t>of  H</w:t>
      </w:r>
      <w:proofErr w:type="gramEnd"/>
      <w:r>
        <w:t xml:space="preserve">/W </w:t>
      </w:r>
      <w:proofErr w:type="gramStart"/>
      <w:r>
        <w:t>server</w:t>
      </w:r>
      <w:proofErr w:type="gramEnd"/>
      <w:r>
        <w:t xml:space="preserve"> like, HPE, DELL and IBM server.</w:t>
      </w:r>
      <w:r>
        <w:br/>
        <w:t>- Participated in patch management and compliance audits.</w:t>
      </w:r>
    </w:p>
    <w:p w14:paraId="3B28FF96" w14:textId="5AA7A920" w:rsidR="004D3566" w:rsidRDefault="00370B65" w:rsidP="004D3566">
      <w:pPr>
        <w:pStyle w:val="ListBullet"/>
      </w:pPr>
      <w:r>
        <w:lastRenderedPageBreak/>
        <w:t>Server Administrator</w:t>
      </w:r>
    </w:p>
    <w:p w14:paraId="7499652A" w14:textId="7CEEFB07" w:rsidR="00C4572D" w:rsidRDefault="00C4572D">
      <w:pPr>
        <w:rPr>
          <w:b/>
          <w:bCs/>
        </w:rPr>
      </w:pPr>
      <w:r w:rsidRPr="00A82740">
        <w:rPr>
          <w:b/>
          <w:bCs/>
        </w:rPr>
        <w:t xml:space="preserve">Net </w:t>
      </w:r>
      <w:proofErr w:type="gramStart"/>
      <w:r w:rsidRPr="00A82740">
        <w:rPr>
          <w:b/>
          <w:bCs/>
        </w:rPr>
        <w:t>connect</w:t>
      </w:r>
      <w:proofErr w:type="gramEnd"/>
      <w:r w:rsidRPr="00A82740">
        <w:rPr>
          <w:b/>
          <w:bCs/>
        </w:rPr>
        <w:t xml:space="preserve"> Pvt </w:t>
      </w:r>
      <w:r w:rsidR="00E30013" w:rsidRPr="00A82740">
        <w:rPr>
          <w:b/>
          <w:bCs/>
        </w:rPr>
        <w:t>Ltd</w:t>
      </w:r>
      <w:r w:rsidR="00E30013">
        <w:rPr>
          <w:b/>
          <w:bCs/>
        </w:rPr>
        <w:t>: -</w:t>
      </w:r>
      <w:r w:rsidR="007E4BA5">
        <w:rPr>
          <w:b/>
          <w:bCs/>
        </w:rPr>
        <w:t xml:space="preserve"> </w:t>
      </w:r>
      <w:r w:rsidR="00E30013" w:rsidRPr="00E30013">
        <w:t>Bangalore, India</w:t>
      </w:r>
    </w:p>
    <w:p w14:paraId="2FA7A821" w14:textId="72C87419" w:rsidR="00B90F8D" w:rsidRDefault="00C10AD1">
      <w:pPr>
        <w:rPr>
          <w:b/>
          <w:bCs/>
        </w:rPr>
      </w:pPr>
      <w:r>
        <w:rPr>
          <w:b/>
          <w:bCs/>
        </w:rPr>
        <w:t>May 2012-July 2013</w:t>
      </w:r>
    </w:p>
    <w:p w14:paraId="1C11B8FA" w14:textId="0B07AC9A" w:rsidR="00B90F8D" w:rsidRDefault="002D045E">
      <w:pPr>
        <w:rPr>
          <w:b/>
          <w:bCs/>
        </w:rPr>
      </w:pPr>
      <w:r>
        <w:t>- Supported Physical and virtual environments using Virtual machine</w:t>
      </w:r>
      <w:r>
        <w:br/>
        <w:t xml:space="preserve">- </w:t>
      </w:r>
      <w:r w:rsidRPr="0005664F">
        <w:t xml:space="preserve">Working experience in </w:t>
      </w:r>
      <w:r>
        <w:t>Windows server build, Firmware and H/w upgrade</w:t>
      </w:r>
      <w:r>
        <w:br/>
        <w:t xml:space="preserve">- </w:t>
      </w:r>
      <w:r w:rsidRPr="00167757">
        <w:t xml:space="preserve">Vender management, </w:t>
      </w:r>
      <w:r>
        <w:t xml:space="preserve">Troubleshooting </w:t>
      </w:r>
      <w:r w:rsidRPr="00167757">
        <w:t>security management and Firmware upgradation on physical box</w:t>
      </w:r>
      <w:r>
        <w:t>.</w:t>
      </w:r>
    </w:p>
    <w:p w14:paraId="5911E3F5" w14:textId="6B951D52" w:rsidR="00B90F8D" w:rsidRDefault="002D045E">
      <w:pPr>
        <w:rPr>
          <w:b/>
          <w:bCs/>
        </w:rPr>
      </w:pPr>
      <w:r>
        <w:t>- Participated in patch management and compliance audits.</w:t>
      </w:r>
    </w:p>
    <w:p w14:paraId="58367AE1" w14:textId="5B9B7CF3" w:rsidR="00B90F8D" w:rsidRDefault="00B63EB3">
      <w:pPr>
        <w:rPr>
          <w:b/>
          <w:bCs/>
        </w:rPr>
      </w:pPr>
      <w:r>
        <w:t>-</w:t>
      </w:r>
      <w:r w:rsidRPr="00C50789">
        <w:t>Troubleshooting Physical and virtual server</w:t>
      </w:r>
      <w:r>
        <w:t>s</w:t>
      </w:r>
      <w:r w:rsidRPr="00C50789">
        <w:t xml:space="preserve"> and resources allocation</w:t>
      </w:r>
      <w:r>
        <w:t>.</w:t>
      </w:r>
    </w:p>
    <w:p w14:paraId="69DDC339" w14:textId="77777777" w:rsidR="00B90F8D" w:rsidRDefault="00B90F8D">
      <w:pPr>
        <w:rPr>
          <w:b/>
          <w:bCs/>
        </w:rPr>
      </w:pPr>
    </w:p>
    <w:p w14:paraId="0EAD9B73" w14:textId="77777777" w:rsidR="00956E4A" w:rsidRDefault="00956E4A">
      <w:pPr>
        <w:rPr>
          <w:b/>
          <w:bCs/>
        </w:rPr>
      </w:pPr>
    </w:p>
    <w:p w14:paraId="40728FA7" w14:textId="77777777" w:rsidR="00956E4A" w:rsidRDefault="00956E4A">
      <w:pPr>
        <w:rPr>
          <w:b/>
          <w:bCs/>
        </w:rPr>
      </w:pPr>
    </w:p>
    <w:p w14:paraId="741865DF" w14:textId="77777777" w:rsidR="00956E4A" w:rsidRDefault="00956E4A">
      <w:pPr>
        <w:rPr>
          <w:b/>
          <w:bCs/>
        </w:rPr>
      </w:pPr>
    </w:p>
    <w:p w14:paraId="536C5806" w14:textId="50C0B881" w:rsidR="004D3566" w:rsidRDefault="00ED19DF" w:rsidP="004D3566">
      <w:pPr>
        <w:pStyle w:val="ListBullet"/>
      </w:pPr>
      <w:r>
        <w:t>Customer Support engineer</w:t>
      </w:r>
    </w:p>
    <w:p w14:paraId="54A628EE" w14:textId="7C86A701" w:rsidR="00D74715" w:rsidRPr="00A82740" w:rsidRDefault="001674A7">
      <w:pPr>
        <w:rPr>
          <w:b/>
          <w:bCs/>
        </w:rPr>
      </w:pPr>
      <w:r w:rsidRPr="00A82740">
        <w:rPr>
          <w:b/>
          <w:bCs/>
        </w:rPr>
        <w:t xml:space="preserve">ADSL service </w:t>
      </w:r>
      <w:r w:rsidR="00165AF9" w:rsidRPr="00A82740">
        <w:rPr>
          <w:b/>
          <w:bCs/>
        </w:rPr>
        <w:t>LTD</w:t>
      </w:r>
      <w:r w:rsidR="00165AF9">
        <w:rPr>
          <w:b/>
          <w:bCs/>
        </w:rPr>
        <w:t>: -</w:t>
      </w:r>
      <w:r w:rsidR="007E4BA5">
        <w:rPr>
          <w:b/>
          <w:bCs/>
        </w:rPr>
        <w:t xml:space="preserve"> </w:t>
      </w:r>
      <w:r w:rsidR="00165AF9" w:rsidRPr="00165AF9">
        <w:t>Bangalore, India</w:t>
      </w:r>
    </w:p>
    <w:p w14:paraId="351F8A31" w14:textId="079233BA" w:rsidR="00ED19DF" w:rsidRDefault="00ED19DF">
      <w:pPr>
        <w:rPr>
          <w:b/>
          <w:bCs/>
        </w:rPr>
      </w:pPr>
      <w:r w:rsidRPr="00A82740">
        <w:rPr>
          <w:b/>
          <w:bCs/>
        </w:rPr>
        <w:t>June 2010-Mar</w:t>
      </w:r>
      <w:r w:rsidR="000B3B81">
        <w:rPr>
          <w:b/>
          <w:bCs/>
        </w:rPr>
        <w:t xml:space="preserve"> </w:t>
      </w:r>
      <w:r w:rsidRPr="00A82740">
        <w:rPr>
          <w:b/>
          <w:bCs/>
        </w:rPr>
        <w:t>2012</w:t>
      </w:r>
    </w:p>
    <w:p w14:paraId="2B7F96C9" w14:textId="685A162E" w:rsidR="00D82AA9" w:rsidRPr="008A5CE1" w:rsidRDefault="00D82AA9" w:rsidP="00D82AA9">
      <w:r>
        <w:t xml:space="preserve">- </w:t>
      </w:r>
      <w:r w:rsidR="00AF4482">
        <w:t xml:space="preserve">Worked on </w:t>
      </w:r>
      <w:r w:rsidRPr="008A5CE1">
        <w:t>System OS and Hardware Related queries</w:t>
      </w:r>
      <w:r w:rsidR="00952653">
        <w:t>.</w:t>
      </w:r>
      <w:r>
        <w:br/>
        <w:t xml:space="preserve">- </w:t>
      </w:r>
      <w:r w:rsidR="00AF4482">
        <w:t xml:space="preserve">Support </w:t>
      </w:r>
      <w:r w:rsidRPr="008A5CE1">
        <w:t xml:space="preserve">Desktop related </w:t>
      </w:r>
      <w:r w:rsidR="00BA0B38" w:rsidRPr="008A5CE1">
        <w:t>issues, outlook</w:t>
      </w:r>
      <w:r w:rsidR="004E7A71">
        <w:t xml:space="preserve"> client </w:t>
      </w:r>
      <w:r w:rsidRPr="008A5CE1">
        <w:t>and Printer, network.</w:t>
      </w:r>
    </w:p>
    <w:p w14:paraId="4673AF68" w14:textId="62F09F65" w:rsidR="008A5CE1" w:rsidRDefault="00D82AA9">
      <w:r w:rsidRPr="00D82AA9">
        <w:t xml:space="preserve">- </w:t>
      </w:r>
      <w:r w:rsidR="00AF4482">
        <w:t xml:space="preserve">Worked </w:t>
      </w:r>
      <w:r>
        <w:t xml:space="preserve">application related issue </w:t>
      </w:r>
      <w:r w:rsidRPr="008A5CE1">
        <w:t xml:space="preserve">Hardware </w:t>
      </w:r>
      <w:r>
        <w:t>support.</w:t>
      </w:r>
    </w:p>
    <w:p w14:paraId="2AC25FF6" w14:textId="77777777" w:rsidR="00E31B47" w:rsidRDefault="00E31B47"/>
    <w:p w14:paraId="4F224B0A" w14:textId="77777777" w:rsidR="00E31B47" w:rsidRDefault="00E31B47"/>
    <w:p w14:paraId="7AE813D4" w14:textId="77777777" w:rsidR="00E31B47" w:rsidRPr="00D82AA9" w:rsidRDefault="00E31B47"/>
    <w:p w14:paraId="614E0EDA" w14:textId="2542C837" w:rsidR="004D3566" w:rsidRDefault="00732F30" w:rsidP="004D3566">
      <w:pPr>
        <w:pStyle w:val="ListBullet"/>
      </w:pPr>
      <w:r>
        <w:t>Desktop support engineer</w:t>
      </w:r>
    </w:p>
    <w:p w14:paraId="2B2864D2" w14:textId="3C4198DB" w:rsidR="001674A7" w:rsidRPr="00A82740" w:rsidRDefault="001674A7">
      <w:pPr>
        <w:rPr>
          <w:b/>
          <w:bCs/>
        </w:rPr>
      </w:pPr>
      <w:r w:rsidRPr="00A82740">
        <w:rPr>
          <w:b/>
          <w:bCs/>
        </w:rPr>
        <w:t xml:space="preserve">Obsidian Software Pvt </w:t>
      </w:r>
      <w:r w:rsidR="00ED27BF" w:rsidRPr="00A82740">
        <w:rPr>
          <w:b/>
          <w:bCs/>
        </w:rPr>
        <w:t>Ltd</w:t>
      </w:r>
      <w:r w:rsidR="00ED27BF">
        <w:rPr>
          <w:b/>
          <w:bCs/>
        </w:rPr>
        <w:t xml:space="preserve">: - </w:t>
      </w:r>
      <w:r w:rsidR="00ED27BF" w:rsidRPr="00ED27BF">
        <w:t>Bangalore, India</w:t>
      </w:r>
    </w:p>
    <w:p w14:paraId="58B2FFD7" w14:textId="7D00671C" w:rsidR="00732F30" w:rsidRPr="00A82740" w:rsidRDefault="00732F30">
      <w:pPr>
        <w:rPr>
          <w:b/>
          <w:bCs/>
        </w:rPr>
      </w:pPr>
      <w:r w:rsidRPr="00A82740">
        <w:rPr>
          <w:b/>
          <w:bCs/>
        </w:rPr>
        <w:t>Jan</w:t>
      </w:r>
      <w:r w:rsidR="00ED19DF" w:rsidRPr="00A82740">
        <w:rPr>
          <w:b/>
          <w:bCs/>
        </w:rPr>
        <w:t xml:space="preserve"> </w:t>
      </w:r>
      <w:r w:rsidRPr="00A82740">
        <w:rPr>
          <w:b/>
          <w:bCs/>
        </w:rPr>
        <w:t>2005-May</w:t>
      </w:r>
      <w:r w:rsidR="00ED19DF" w:rsidRPr="00A82740">
        <w:rPr>
          <w:b/>
          <w:bCs/>
        </w:rPr>
        <w:t xml:space="preserve"> </w:t>
      </w:r>
      <w:r w:rsidRPr="00A82740">
        <w:rPr>
          <w:b/>
          <w:bCs/>
        </w:rPr>
        <w:t>2010</w:t>
      </w:r>
    </w:p>
    <w:p w14:paraId="2A4AB7BB" w14:textId="2F2F1003" w:rsidR="00D74715" w:rsidRDefault="008A5CE1">
      <w:r>
        <w:t xml:space="preserve">- </w:t>
      </w:r>
      <w:r w:rsidRPr="008A5CE1">
        <w:t>Handling System OS and Hardware Related queries</w:t>
      </w:r>
      <w:r>
        <w:br/>
        <w:t xml:space="preserve">- </w:t>
      </w:r>
      <w:r w:rsidRPr="008A5CE1">
        <w:t>Handling Desktop related issues and Printer, network.</w:t>
      </w:r>
    </w:p>
    <w:p w14:paraId="6872B515" w14:textId="200A34B0" w:rsidR="00D74715" w:rsidRPr="00D74715" w:rsidRDefault="00000000" w:rsidP="00D74715">
      <w:pPr>
        <w:pStyle w:val="Heading1"/>
      </w:pPr>
      <w:r>
        <w:lastRenderedPageBreak/>
        <w:t>Education</w:t>
      </w:r>
    </w:p>
    <w:p w14:paraId="762F9683" w14:textId="655D585B" w:rsidR="001510DA" w:rsidRPr="003C185B" w:rsidRDefault="00D74715">
      <w:pPr>
        <w:pStyle w:val="ListBullet"/>
      </w:pPr>
      <w:r w:rsidRPr="00706C02">
        <w:rPr>
          <w:b/>
          <w:bCs/>
        </w:rPr>
        <w:t>Post Graduation</w:t>
      </w:r>
      <w:r>
        <w:t xml:space="preserve"> </w:t>
      </w:r>
      <w:r w:rsidR="00CC4A60">
        <w:t>from</w:t>
      </w:r>
      <w:r>
        <w:t xml:space="preserve"> Berhampur university</w:t>
      </w:r>
      <w:r w:rsidR="00706C02">
        <w:t xml:space="preserve"> in</w:t>
      </w:r>
      <w:r>
        <w:t xml:space="preserve"> </w:t>
      </w:r>
      <w:r w:rsidRPr="001E16D2">
        <w:rPr>
          <w:b/>
          <w:bCs/>
        </w:rPr>
        <w:t>2001</w:t>
      </w:r>
    </w:p>
    <w:p w14:paraId="290A734C" w14:textId="1C316E9B" w:rsidR="00D74715" w:rsidRPr="00D74715" w:rsidRDefault="00D74715" w:rsidP="00D74715">
      <w:pPr>
        <w:pStyle w:val="Heading1"/>
      </w:pPr>
      <w:r>
        <w:t>Training</w:t>
      </w:r>
    </w:p>
    <w:p w14:paraId="64497799" w14:textId="26BF6348" w:rsidR="00D74715" w:rsidRPr="00D74715" w:rsidRDefault="00D74715" w:rsidP="00D74715">
      <w:pPr>
        <w:spacing w:after="0" w:line="240" w:lineRule="auto"/>
        <w:ind w:left="360"/>
        <w:jc w:val="both"/>
      </w:pPr>
      <w:r w:rsidRPr="00D74715">
        <w:t xml:space="preserve">Diploma in computer Hardware and Networking from </w:t>
      </w:r>
      <w:r w:rsidRPr="00986D11">
        <w:rPr>
          <w:b/>
          <w:bCs/>
        </w:rPr>
        <w:t>Jetking Infotrain</w:t>
      </w:r>
      <w:r w:rsidRPr="00D74715">
        <w:t xml:space="preserve"> Ltd in Bangalore</w:t>
      </w:r>
      <w:r w:rsidR="00976F58">
        <w:t>.</w:t>
      </w:r>
    </w:p>
    <w:p w14:paraId="674B3B29" w14:textId="77777777" w:rsidR="00E31B47" w:rsidRDefault="00E31B47" w:rsidP="00D74715">
      <w:pPr>
        <w:spacing w:after="0" w:line="240" w:lineRule="auto"/>
        <w:ind w:left="270" w:firstLine="90"/>
        <w:jc w:val="both"/>
      </w:pPr>
    </w:p>
    <w:p w14:paraId="717E1633" w14:textId="3AB906EB" w:rsidR="00D74715" w:rsidRDefault="00D74715" w:rsidP="00D74715">
      <w:pPr>
        <w:spacing w:after="0" w:line="240" w:lineRule="auto"/>
        <w:ind w:left="270" w:firstLine="90"/>
        <w:jc w:val="both"/>
        <w:rPr>
          <w:b/>
          <w:bCs/>
        </w:rPr>
      </w:pPr>
      <w:r w:rsidRPr="00D74715">
        <w:t xml:space="preserve">Worked as a faculty Disha Management college from Berhampur </w:t>
      </w:r>
      <w:r w:rsidR="00986D11">
        <w:rPr>
          <w:b/>
          <w:bCs/>
        </w:rPr>
        <w:t xml:space="preserve">in </w:t>
      </w:r>
      <w:r w:rsidRPr="001E16D2">
        <w:rPr>
          <w:b/>
          <w:bCs/>
        </w:rPr>
        <w:t>2002-2004</w:t>
      </w:r>
      <w:r w:rsidR="00986D11">
        <w:rPr>
          <w:b/>
          <w:bCs/>
        </w:rPr>
        <w:t>.</w:t>
      </w:r>
    </w:p>
    <w:p w14:paraId="24DB625C" w14:textId="77777777" w:rsidR="001510DA" w:rsidRDefault="00000000">
      <w:pPr>
        <w:pStyle w:val="Heading1"/>
      </w:pPr>
      <w:r>
        <w:t>Achievements</w:t>
      </w:r>
    </w:p>
    <w:p w14:paraId="0F592DE7" w14:textId="374060FB" w:rsidR="001510DA" w:rsidRDefault="00000000">
      <w:r>
        <w:t>- Reduced VM provisioning time by 40% by scripting reusable deployment templates.</w:t>
      </w:r>
      <w:r>
        <w:br/>
        <w:t xml:space="preserve">- Played a key role in a successful </w:t>
      </w:r>
      <w:r w:rsidR="001E16D2">
        <w:t xml:space="preserve">VMware </w:t>
      </w:r>
      <w:r>
        <w:t>migration project for a Fortune 500 client.</w:t>
      </w:r>
      <w:r>
        <w:br/>
        <w:t xml:space="preserve">- Recognized with the "Tech Hero of the Quarter" award for resolving a critical </w:t>
      </w:r>
      <w:r w:rsidR="00FA623E">
        <w:t>outage.</w:t>
      </w:r>
    </w:p>
    <w:p w14:paraId="3229293D" w14:textId="3CA158A5" w:rsidR="00594EEA" w:rsidRDefault="00594EEA">
      <w:r>
        <w:t xml:space="preserve">- Recognize with the wall of the frame award for Run operations issues and </w:t>
      </w:r>
      <w:proofErr w:type="gramStart"/>
      <w:r>
        <w:t>SIP .</w:t>
      </w:r>
      <w:proofErr w:type="gramEnd"/>
    </w:p>
    <w:p w14:paraId="6D55CD06" w14:textId="78DDCBC6" w:rsidR="00F672AC" w:rsidRDefault="00F672AC" w:rsidP="00F672AC">
      <w:pPr>
        <w:pStyle w:val="Heading1"/>
      </w:pPr>
      <w:r>
        <w:t>Personal Details</w:t>
      </w:r>
    </w:p>
    <w:p w14:paraId="35CB58CE" w14:textId="77777777" w:rsidR="00A4353F" w:rsidRDefault="00A4353F"/>
    <w:p w14:paraId="702DCBE6" w14:textId="1564E0CB" w:rsidR="00F672AC" w:rsidRPr="00F672AC" w:rsidRDefault="00F672AC" w:rsidP="00F672AC">
      <w:pPr>
        <w:spacing w:before="40" w:after="40" w:line="240" w:lineRule="auto"/>
      </w:pPr>
      <w:r w:rsidRPr="00F672AC">
        <w:t>Willing to be relocated</w:t>
      </w:r>
      <w:r w:rsidRPr="00F672AC">
        <w:tab/>
        <w:t>:</w:t>
      </w:r>
      <w:r w:rsidRPr="00F672AC">
        <w:tab/>
      </w:r>
      <w:r w:rsidR="00D5162E">
        <w:t>Yes</w:t>
      </w:r>
    </w:p>
    <w:p w14:paraId="27F4206E" w14:textId="77777777" w:rsidR="00F672AC" w:rsidRPr="00F672AC" w:rsidRDefault="00F672AC" w:rsidP="00F672AC">
      <w:pPr>
        <w:spacing w:before="40" w:after="40" w:line="240" w:lineRule="auto"/>
      </w:pPr>
      <w:r w:rsidRPr="00F672AC">
        <w:t>Sex</w:t>
      </w:r>
      <w:r w:rsidRPr="00F672AC">
        <w:tab/>
        <w:t>:</w:t>
      </w:r>
      <w:r w:rsidRPr="00F672AC">
        <w:tab/>
      </w:r>
      <w:r w:rsidRPr="00F672AC">
        <w:tab/>
      </w:r>
      <w:r w:rsidRPr="00F672AC">
        <w:tab/>
        <w:t>Male</w:t>
      </w:r>
    </w:p>
    <w:p w14:paraId="5B8CE8C3" w14:textId="77777777" w:rsidR="00F672AC" w:rsidRPr="00F672AC" w:rsidRDefault="00F672AC" w:rsidP="00F672AC">
      <w:pPr>
        <w:spacing w:before="40" w:after="40" w:line="240" w:lineRule="auto"/>
      </w:pPr>
      <w:r w:rsidRPr="00F672AC">
        <w:t>Nationality</w:t>
      </w:r>
      <w:r w:rsidRPr="00F672AC">
        <w:tab/>
        <w:t>:</w:t>
      </w:r>
      <w:r w:rsidRPr="00F672AC">
        <w:tab/>
      </w:r>
      <w:r w:rsidRPr="00F672AC">
        <w:tab/>
        <w:t>Indian</w:t>
      </w:r>
    </w:p>
    <w:p w14:paraId="47CA61A6" w14:textId="77777777" w:rsidR="00F672AC" w:rsidRPr="00F672AC" w:rsidRDefault="00F672AC" w:rsidP="00F672AC">
      <w:pPr>
        <w:spacing w:before="40" w:after="40" w:line="240" w:lineRule="auto"/>
      </w:pPr>
      <w:r w:rsidRPr="00F672AC">
        <w:t>Marital Status</w:t>
      </w:r>
      <w:r w:rsidRPr="00F672AC">
        <w:tab/>
        <w:t xml:space="preserve">: </w:t>
      </w:r>
      <w:r w:rsidRPr="00F672AC">
        <w:tab/>
      </w:r>
      <w:r w:rsidRPr="00F672AC">
        <w:tab/>
        <w:t>Married</w:t>
      </w:r>
    </w:p>
    <w:p w14:paraId="3A10EADB" w14:textId="77777777" w:rsidR="00F672AC" w:rsidRPr="00F672AC" w:rsidRDefault="00F672AC" w:rsidP="00F672AC">
      <w:pPr>
        <w:spacing w:before="40" w:after="40" w:line="240" w:lineRule="auto"/>
      </w:pPr>
      <w:r w:rsidRPr="00F672AC">
        <w:t xml:space="preserve"> Passport details</w:t>
      </w:r>
      <w:r w:rsidRPr="00F672AC">
        <w:tab/>
        <w:t>:</w:t>
      </w:r>
      <w:r w:rsidRPr="00F672AC">
        <w:tab/>
        <w:t>Y6656885</w:t>
      </w:r>
    </w:p>
    <w:p w14:paraId="360EAD53" w14:textId="4BFC59C6" w:rsidR="00F672AC" w:rsidRPr="00F672AC" w:rsidRDefault="00F672AC" w:rsidP="00F672AC">
      <w:pPr>
        <w:spacing w:before="40" w:after="40" w:line="240" w:lineRule="auto"/>
      </w:pPr>
      <w:r w:rsidRPr="00F672AC">
        <w:t>Residential Address</w:t>
      </w:r>
      <w:r w:rsidRPr="00F672AC">
        <w:tab/>
      </w:r>
      <w:r w:rsidR="00910FAE" w:rsidRPr="00F672AC">
        <w:t xml:space="preserve">: </w:t>
      </w:r>
      <w:r w:rsidR="00E97F5C">
        <w:t>#</w:t>
      </w:r>
      <w:r w:rsidR="00910FAE" w:rsidRPr="00F672AC">
        <w:t>6</w:t>
      </w:r>
      <w:r w:rsidRPr="00F672AC">
        <w:t xml:space="preserve">, Avalon Layout </w:t>
      </w:r>
      <w:proofErr w:type="spellStart"/>
      <w:r w:rsidRPr="00F672AC">
        <w:t>Mandur</w:t>
      </w:r>
      <w:proofErr w:type="spellEnd"/>
      <w:r w:rsidRPr="00F672AC">
        <w:t xml:space="preserve"> Village Bangalore 560049</w:t>
      </w:r>
    </w:p>
    <w:p w14:paraId="639898E1" w14:textId="77777777" w:rsidR="00F672AC" w:rsidRDefault="00F672AC"/>
    <w:p w14:paraId="7C7728D3" w14:textId="77777777" w:rsidR="00A4353F" w:rsidRDefault="00A4353F"/>
    <w:p w14:paraId="256E9FFA" w14:textId="77777777" w:rsidR="00A4353F" w:rsidRDefault="00A4353F"/>
    <w:p w14:paraId="234091F2" w14:textId="77777777" w:rsidR="00A4353F" w:rsidRDefault="00A4353F"/>
    <w:p w14:paraId="48E99B04" w14:textId="77777777" w:rsidR="00A4353F" w:rsidRDefault="00A4353F"/>
    <w:p w14:paraId="4AFA7C81" w14:textId="77777777" w:rsidR="00A4353F" w:rsidRDefault="00A4353F"/>
    <w:sectPr w:rsidR="00A435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0003"/>
    <w:multiLevelType w:val="singleLevel"/>
    <w:tmpl w:val="00000003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z w:val="20"/>
        <w:szCs w:val="20"/>
      </w:rPr>
    </w:lvl>
  </w:abstractNum>
  <w:num w:numId="1" w16cid:durableId="1375689792">
    <w:abstractNumId w:val="8"/>
  </w:num>
  <w:num w:numId="2" w16cid:durableId="1863081468">
    <w:abstractNumId w:val="6"/>
  </w:num>
  <w:num w:numId="3" w16cid:durableId="211382024">
    <w:abstractNumId w:val="5"/>
  </w:num>
  <w:num w:numId="4" w16cid:durableId="1034430435">
    <w:abstractNumId w:val="4"/>
  </w:num>
  <w:num w:numId="5" w16cid:durableId="749086484">
    <w:abstractNumId w:val="7"/>
  </w:num>
  <w:num w:numId="6" w16cid:durableId="1140805243">
    <w:abstractNumId w:val="3"/>
  </w:num>
  <w:num w:numId="7" w16cid:durableId="1925990780">
    <w:abstractNumId w:val="2"/>
  </w:num>
  <w:num w:numId="8" w16cid:durableId="1419793623">
    <w:abstractNumId w:val="1"/>
  </w:num>
  <w:num w:numId="9" w16cid:durableId="910309666">
    <w:abstractNumId w:val="0"/>
  </w:num>
  <w:num w:numId="10" w16cid:durableId="665717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319"/>
    <w:rsid w:val="00034616"/>
    <w:rsid w:val="000468DC"/>
    <w:rsid w:val="0005664F"/>
    <w:rsid w:val="0006063C"/>
    <w:rsid w:val="000662AB"/>
    <w:rsid w:val="000773FE"/>
    <w:rsid w:val="00091A8A"/>
    <w:rsid w:val="000A35F2"/>
    <w:rsid w:val="000A49DA"/>
    <w:rsid w:val="000B3B81"/>
    <w:rsid w:val="000B6E91"/>
    <w:rsid w:val="000C718B"/>
    <w:rsid w:val="000E7F44"/>
    <w:rsid w:val="00120703"/>
    <w:rsid w:val="0015074B"/>
    <w:rsid w:val="001510DA"/>
    <w:rsid w:val="0016007A"/>
    <w:rsid w:val="00165AF9"/>
    <w:rsid w:val="001674A7"/>
    <w:rsid w:val="00167757"/>
    <w:rsid w:val="00186ACF"/>
    <w:rsid w:val="00197C33"/>
    <w:rsid w:val="001A2064"/>
    <w:rsid w:val="001A41B3"/>
    <w:rsid w:val="001B38C1"/>
    <w:rsid w:val="001C1375"/>
    <w:rsid w:val="001C27B4"/>
    <w:rsid w:val="001E16D2"/>
    <w:rsid w:val="00250AEE"/>
    <w:rsid w:val="00264133"/>
    <w:rsid w:val="00264DFC"/>
    <w:rsid w:val="002957DB"/>
    <w:rsid w:val="0029639D"/>
    <w:rsid w:val="002A792C"/>
    <w:rsid w:val="002B1C8F"/>
    <w:rsid w:val="002B2B1E"/>
    <w:rsid w:val="002D045E"/>
    <w:rsid w:val="00320C8D"/>
    <w:rsid w:val="00324649"/>
    <w:rsid w:val="00326F90"/>
    <w:rsid w:val="00336659"/>
    <w:rsid w:val="0034770F"/>
    <w:rsid w:val="00351005"/>
    <w:rsid w:val="00370B65"/>
    <w:rsid w:val="003841B9"/>
    <w:rsid w:val="003C185B"/>
    <w:rsid w:val="003D0823"/>
    <w:rsid w:val="003D6CB3"/>
    <w:rsid w:val="003E4D98"/>
    <w:rsid w:val="003E503A"/>
    <w:rsid w:val="00400F69"/>
    <w:rsid w:val="00412161"/>
    <w:rsid w:val="0047465E"/>
    <w:rsid w:val="00495311"/>
    <w:rsid w:val="004D1F33"/>
    <w:rsid w:val="004D3566"/>
    <w:rsid w:val="004E7A71"/>
    <w:rsid w:val="004F65FF"/>
    <w:rsid w:val="004F76B2"/>
    <w:rsid w:val="00525CD8"/>
    <w:rsid w:val="00527B11"/>
    <w:rsid w:val="00530263"/>
    <w:rsid w:val="0054060B"/>
    <w:rsid w:val="00547793"/>
    <w:rsid w:val="00553E38"/>
    <w:rsid w:val="0057559A"/>
    <w:rsid w:val="00594EEA"/>
    <w:rsid w:val="005A0202"/>
    <w:rsid w:val="005A2776"/>
    <w:rsid w:val="005B4D60"/>
    <w:rsid w:val="005C457D"/>
    <w:rsid w:val="005D5E70"/>
    <w:rsid w:val="005E0F43"/>
    <w:rsid w:val="006011A3"/>
    <w:rsid w:val="00610EDD"/>
    <w:rsid w:val="00620B30"/>
    <w:rsid w:val="00646BF6"/>
    <w:rsid w:val="0066144F"/>
    <w:rsid w:val="00694951"/>
    <w:rsid w:val="006A70F2"/>
    <w:rsid w:val="006B7F5B"/>
    <w:rsid w:val="00706C02"/>
    <w:rsid w:val="00707B01"/>
    <w:rsid w:val="00715AEB"/>
    <w:rsid w:val="007323AB"/>
    <w:rsid w:val="00732F30"/>
    <w:rsid w:val="007362DB"/>
    <w:rsid w:val="00743783"/>
    <w:rsid w:val="0074732A"/>
    <w:rsid w:val="00752D46"/>
    <w:rsid w:val="007679B9"/>
    <w:rsid w:val="00787813"/>
    <w:rsid w:val="007C32D2"/>
    <w:rsid w:val="007E1791"/>
    <w:rsid w:val="007E4BA5"/>
    <w:rsid w:val="007E5799"/>
    <w:rsid w:val="007F6339"/>
    <w:rsid w:val="00811161"/>
    <w:rsid w:val="00824AA2"/>
    <w:rsid w:val="00826369"/>
    <w:rsid w:val="008601A7"/>
    <w:rsid w:val="00862E7B"/>
    <w:rsid w:val="00867B81"/>
    <w:rsid w:val="00871420"/>
    <w:rsid w:val="008932DF"/>
    <w:rsid w:val="008A5CE1"/>
    <w:rsid w:val="008B3AB1"/>
    <w:rsid w:val="008B4763"/>
    <w:rsid w:val="008E1C91"/>
    <w:rsid w:val="008F7345"/>
    <w:rsid w:val="00900F2F"/>
    <w:rsid w:val="00910FAE"/>
    <w:rsid w:val="0091115F"/>
    <w:rsid w:val="00925D43"/>
    <w:rsid w:val="0093535F"/>
    <w:rsid w:val="00952653"/>
    <w:rsid w:val="00956E4A"/>
    <w:rsid w:val="00976F58"/>
    <w:rsid w:val="00986D11"/>
    <w:rsid w:val="009B643D"/>
    <w:rsid w:val="009B676B"/>
    <w:rsid w:val="009E37C5"/>
    <w:rsid w:val="009F272C"/>
    <w:rsid w:val="00A13503"/>
    <w:rsid w:val="00A4353F"/>
    <w:rsid w:val="00A82740"/>
    <w:rsid w:val="00A97932"/>
    <w:rsid w:val="00AA1D8D"/>
    <w:rsid w:val="00AF4482"/>
    <w:rsid w:val="00B4166C"/>
    <w:rsid w:val="00B42765"/>
    <w:rsid w:val="00B47730"/>
    <w:rsid w:val="00B63EB3"/>
    <w:rsid w:val="00B6533A"/>
    <w:rsid w:val="00B90173"/>
    <w:rsid w:val="00B90F8D"/>
    <w:rsid w:val="00BA0B38"/>
    <w:rsid w:val="00BA42D1"/>
    <w:rsid w:val="00BA57A5"/>
    <w:rsid w:val="00BA660B"/>
    <w:rsid w:val="00BC44AA"/>
    <w:rsid w:val="00BF041E"/>
    <w:rsid w:val="00C01B9F"/>
    <w:rsid w:val="00C10AD1"/>
    <w:rsid w:val="00C32E0B"/>
    <w:rsid w:val="00C34720"/>
    <w:rsid w:val="00C407DA"/>
    <w:rsid w:val="00C4572D"/>
    <w:rsid w:val="00C50789"/>
    <w:rsid w:val="00C55160"/>
    <w:rsid w:val="00C56EAB"/>
    <w:rsid w:val="00C8784F"/>
    <w:rsid w:val="00C9376A"/>
    <w:rsid w:val="00C93BDE"/>
    <w:rsid w:val="00CB0664"/>
    <w:rsid w:val="00CC4A60"/>
    <w:rsid w:val="00CC7AF2"/>
    <w:rsid w:val="00CC7B40"/>
    <w:rsid w:val="00CE5005"/>
    <w:rsid w:val="00CE5A28"/>
    <w:rsid w:val="00CE74A1"/>
    <w:rsid w:val="00D26601"/>
    <w:rsid w:val="00D330BA"/>
    <w:rsid w:val="00D33C3C"/>
    <w:rsid w:val="00D368B0"/>
    <w:rsid w:val="00D416C3"/>
    <w:rsid w:val="00D5162E"/>
    <w:rsid w:val="00D5516F"/>
    <w:rsid w:val="00D74715"/>
    <w:rsid w:val="00D74E74"/>
    <w:rsid w:val="00D82AA9"/>
    <w:rsid w:val="00D94BBF"/>
    <w:rsid w:val="00DA01A2"/>
    <w:rsid w:val="00DA39FC"/>
    <w:rsid w:val="00DB3976"/>
    <w:rsid w:val="00DB6732"/>
    <w:rsid w:val="00DD3B18"/>
    <w:rsid w:val="00DD5E85"/>
    <w:rsid w:val="00DE144C"/>
    <w:rsid w:val="00DE369A"/>
    <w:rsid w:val="00DE4450"/>
    <w:rsid w:val="00DE6099"/>
    <w:rsid w:val="00E00363"/>
    <w:rsid w:val="00E2005A"/>
    <w:rsid w:val="00E30013"/>
    <w:rsid w:val="00E31B47"/>
    <w:rsid w:val="00E423BA"/>
    <w:rsid w:val="00E57BC6"/>
    <w:rsid w:val="00E75639"/>
    <w:rsid w:val="00E97F5C"/>
    <w:rsid w:val="00EB1004"/>
    <w:rsid w:val="00EC1378"/>
    <w:rsid w:val="00EC1CA6"/>
    <w:rsid w:val="00EC2880"/>
    <w:rsid w:val="00EC5C92"/>
    <w:rsid w:val="00ED19DF"/>
    <w:rsid w:val="00ED27BF"/>
    <w:rsid w:val="00EE4AEC"/>
    <w:rsid w:val="00EE4CA5"/>
    <w:rsid w:val="00EF537E"/>
    <w:rsid w:val="00EF6BB2"/>
    <w:rsid w:val="00EF7536"/>
    <w:rsid w:val="00F32449"/>
    <w:rsid w:val="00F34E04"/>
    <w:rsid w:val="00F40616"/>
    <w:rsid w:val="00F57CDA"/>
    <w:rsid w:val="00F62FC7"/>
    <w:rsid w:val="00F672AC"/>
    <w:rsid w:val="00FA623E"/>
    <w:rsid w:val="00FB2B01"/>
    <w:rsid w:val="00FC4E41"/>
    <w:rsid w:val="00FC693F"/>
    <w:rsid w:val="00FE4ED0"/>
    <w:rsid w:val="00FE5269"/>
    <w:rsid w:val="00FF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E8D0D4"/>
  <w14:defaultImageDpi w14:val="300"/>
  <w15:docId w15:val="{BDD0AE48-6948-460A-B967-81D9F6F57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F73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imanpa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imansu_p@outloo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Panda, Himansu</cp:lastModifiedBy>
  <cp:revision>212</cp:revision>
  <dcterms:created xsi:type="dcterms:W3CDTF">2013-12-23T23:15:00Z</dcterms:created>
  <dcterms:modified xsi:type="dcterms:W3CDTF">2026-06-07T08:11:00Z</dcterms:modified>
  <cp:category/>
</cp:coreProperties>
</file>